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Social Media Verification Data</w:t>
      </w:r>
    </w:p>
    <w:p>
      <w:pPr>
        <w:jc w:val="center"/>
      </w:pPr>
      <w:r>
        <w:rPr>
          <w:color w:val="808080"/>
          <w:sz w:val="20"/>
        </w:rPr>
        <w:t>Generated: 2025-12-24 21:50:08</w:t>
      </w:r>
    </w:p>
    <w:p/>
    <w:p>
      <w:pPr>
        <w:pStyle w:val="Heading1"/>
      </w:pPr>
      <w:r>
        <w:t>Premier League (20 teams)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>
              <w:t>Arsenal</w:t>
            </w:r>
          </w:p>
        </w:tc>
        <w:tc>
          <w:tcPr>
            <w:tcW w:type="dxa" w:w="2160"/>
          </w:tcPr>
          <w:p>
            <w:r>
              <w:t>@arsenal</w:t>
            </w:r>
          </w:p>
        </w:tc>
        <w:tc>
          <w:tcPr>
            <w:tcW w:type="dxa" w:w="2160"/>
          </w:tcPr>
          <w:p>
            <w:r>
              <w:t>@Arsenal</w:t>
            </w:r>
          </w:p>
        </w:tc>
        <w:tc>
          <w:tcPr>
            <w:tcW w:type="dxa" w:w="2160"/>
          </w:tcPr>
          <w:p>
            <w:r>
              <w:t>@arsenal</w:t>
            </w:r>
          </w:p>
        </w:tc>
      </w:tr>
      <w:tr>
        <w:tc>
          <w:tcPr>
            <w:tcW w:type="dxa" w:w="2160"/>
          </w:tcPr>
          <w:p>
            <w:r>
              <w:t>Manchester City</w:t>
            </w:r>
          </w:p>
        </w:tc>
        <w:tc>
          <w:tcPr>
            <w:tcW w:type="dxa" w:w="2160"/>
          </w:tcPr>
          <w:p>
            <w:r>
              <w:t>@mancity</w:t>
            </w:r>
          </w:p>
        </w:tc>
        <w:tc>
          <w:tcPr>
            <w:tcW w:type="dxa" w:w="2160"/>
          </w:tcPr>
          <w:p>
            <w:r>
              <w:t>@ManCity</w:t>
            </w:r>
          </w:p>
        </w:tc>
        <w:tc>
          <w:tcPr>
            <w:tcW w:type="dxa" w:w="2160"/>
          </w:tcPr>
          <w:p>
            <w:r>
              <w:t>@mancity</w:t>
            </w:r>
          </w:p>
        </w:tc>
      </w:tr>
      <w:tr>
        <w:tc>
          <w:tcPr>
            <w:tcW w:type="dxa" w:w="2160"/>
          </w:tcPr>
          <w:p>
            <w:r>
              <w:t>Aston Villa</w:t>
            </w:r>
          </w:p>
        </w:tc>
        <w:tc>
          <w:tcPr>
            <w:tcW w:type="dxa" w:w="2160"/>
          </w:tcPr>
          <w:p>
            <w:r>
              <w:t>@avfcofficial</w:t>
            </w:r>
          </w:p>
        </w:tc>
        <w:tc>
          <w:tcPr>
            <w:tcW w:type="dxa" w:w="2160"/>
          </w:tcPr>
          <w:p>
            <w:r>
              <w:t>@AVFCOfficial</w:t>
            </w:r>
          </w:p>
        </w:tc>
        <w:tc>
          <w:tcPr>
            <w:tcW w:type="dxa" w:w="2160"/>
          </w:tcPr>
          <w:p>
            <w:r>
              <w:t>@avfcofficial</w:t>
            </w:r>
          </w:p>
        </w:tc>
      </w:tr>
      <w:tr>
        <w:tc>
          <w:tcPr>
            <w:tcW w:type="dxa" w:w="2160"/>
          </w:tcPr>
          <w:p>
            <w:r>
              <w:t>Chelsea</w:t>
            </w:r>
          </w:p>
        </w:tc>
        <w:tc>
          <w:tcPr>
            <w:tcW w:type="dxa" w:w="2160"/>
          </w:tcPr>
          <w:p>
            <w:r>
              <w:t>@chelseafc</w:t>
            </w:r>
          </w:p>
        </w:tc>
        <w:tc>
          <w:tcPr>
            <w:tcW w:type="dxa" w:w="2160"/>
          </w:tcPr>
          <w:p>
            <w:r>
              <w:t>@ChelseaFC</w:t>
            </w:r>
          </w:p>
        </w:tc>
        <w:tc>
          <w:tcPr>
            <w:tcW w:type="dxa" w:w="2160"/>
          </w:tcPr>
          <w:p>
            <w:r>
              <w:t>@chelseafc</w:t>
            </w:r>
          </w:p>
        </w:tc>
      </w:tr>
      <w:tr>
        <w:tc>
          <w:tcPr>
            <w:tcW w:type="dxa" w:w="2160"/>
          </w:tcPr>
          <w:p>
            <w:r>
              <w:t>Liverpool</w:t>
            </w:r>
          </w:p>
        </w:tc>
        <w:tc>
          <w:tcPr>
            <w:tcW w:type="dxa" w:w="2160"/>
          </w:tcPr>
          <w:p>
            <w:r>
              <w:t>@liverpoolfc</w:t>
            </w:r>
          </w:p>
        </w:tc>
        <w:tc>
          <w:tcPr>
            <w:tcW w:type="dxa" w:w="2160"/>
          </w:tcPr>
          <w:p>
            <w:r>
              <w:t>@LFC</w:t>
            </w:r>
          </w:p>
        </w:tc>
        <w:tc>
          <w:tcPr>
            <w:tcW w:type="dxa" w:w="2160"/>
          </w:tcPr>
          <w:p>
            <w:r>
              <w:t>@liverpoolfc</w:t>
            </w:r>
          </w:p>
        </w:tc>
      </w:tr>
      <w:tr>
        <w:tc>
          <w:tcPr>
            <w:tcW w:type="dxa" w:w="2160"/>
          </w:tcPr>
          <w:p>
            <w:r>
              <w:t>Sunderland</w:t>
            </w:r>
          </w:p>
        </w:tc>
        <w:tc>
          <w:tcPr>
            <w:tcW w:type="dxa" w:w="2160"/>
          </w:tcPr>
          <w:p>
            <w:r>
              <w:t>@sunderlandafc</w:t>
            </w:r>
          </w:p>
        </w:tc>
        <w:tc>
          <w:tcPr>
            <w:tcW w:type="dxa" w:w="2160"/>
          </w:tcPr>
          <w:p>
            <w:r>
              <w:t>@SunderlandAFC</w:t>
            </w:r>
          </w:p>
        </w:tc>
        <w:tc>
          <w:tcPr>
            <w:tcW w:type="dxa" w:w="2160"/>
          </w:tcPr>
          <w:p>
            <w:r>
              <w:t>@sunderlandafc</w:t>
            </w:r>
          </w:p>
        </w:tc>
      </w:tr>
      <w:tr>
        <w:tc>
          <w:tcPr>
            <w:tcW w:type="dxa" w:w="2160"/>
          </w:tcPr>
          <w:p>
            <w:r>
              <w:t>Manchester United</w:t>
            </w:r>
          </w:p>
        </w:tc>
        <w:tc>
          <w:tcPr>
            <w:tcW w:type="dxa" w:w="2160"/>
          </w:tcPr>
          <w:p>
            <w:r>
              <w:t>@manchesterunited</w:t>
            </w:r>
          </w:p>
        </w:tc>
        <w:tc>
          <w:tcPr>
            <w:tcW w:type="dxa" w:w="2160"/>
          </w:tcPr>
          <w:p>
            <w:r>
              <w:t>@ManUtd</w:t>
            </w:r>
          </w:p>
        </w:tc>
        <w:tc>
          <w:tcPr>
            <w:tcW w:type="dxa" w:w="2160"/>
          </w:tcPr>
          <w:p>
            <w:r>
              <w:t>@manutd</w:t>
            </w:r>
          </w:p>
        </w:tc>
      </w:tr>
      <w:tr>
        <w:tc>
          <w:tcPr>
            <w:tcW w:type="dxa" w:w="2160"/>
          </w:tcPr>
          <w:p>
            <w:r>
              <w:t>Crystal Palace</w:t>
            </w:r>
          </w:p>
        </w:tc>
        <w:tc>
          <w:tcPr>
            <w:tcW w:type="dxa" w:w="2160"/>
          </w:tcPr>
          <w:p>
            <w:r>
              <w:t>@cpfc</w:t>
            </w:r>
          </w:p>
        </w:tc>
        <w:tc>
          <w:tcPr>
            <w:tcW w:type="dxa" w:w="2160"/>
          </w:tcPr>
          <w:p>
            <w:r>
              <w:t>@CPFC</w:t>
            </w:r>
          </w:p>
        </w:tc>
        <w:tc>
          <w:tcPr>
            <w:tcW w:type="dxa" w:w="2160"/>
          </w:tcPr>
          <w:p>
            <w:r>
              <w:t>@cpfc</w:t>
            </w:r>
          </w:p>
        </w:tc>
      </w:tr>
      <w:tr>
        <w:tc>
          <w:tcPr>
            <w:tcW w:type="dxa" w:w="2160"/>
          </w:tcPr>
          <w:p>
            <w:r>
              <w:t>Brighton</w:t>
            </w:r>
          </w:p>
        </w:tc>
        <w:tc>
          <w:tcPr>
            <w:tcW w:type="dxa" w:w="2160"/>
          </w:tcPr>
          <w:p>
            <w:r>
              <w:t>@officialbhafc</w:t>
            </w:r>
          </w:p>
        </w:tc>
        <w:tc>
          <w:tcPr>
            <w:tcW w:type="dxa" w:w="2160"/>
          </w:tcPr>
          <w:p>
            <w:r>
              <w:t>@OfficialBHAFC</w:t>
            </w:r>
          </w:p>
        </w:tc>
        <w:tc>
          <w:tcPr>
            <w:tcW w:type="dxa" w:w="2160"/>
          </w:tcPr>
          <w:p>
            <w:r>
              <w:t>@officialbhafc</w:t>
            </w:r>
          </w:p>
        </w:tc>
      </w:tr>
      <w:tr>
        <w:tc>
          <w:tcPr>
            <w:tcW w:type="dxa" w:w="2160"/>
          </w:tcPr>
          <w:p>
            <w:r>
              <w:t>Everton</w:t>
            </w:r>
          </w:p>
        </w:tc>
        <w:tc>
          <w:tcPr>
            <w:tcW w:type="dxa" w:w="2160"/>
          </w:tcPr>
          <w:p>
            <w:r>
              <w:t>@everton</w:t>
            </w:r>
          </w:p>
        </w:tc>
        <w:tc>
          <w:tcPr>
            <w:tcW w:type="dxa" w:w="2160"/>
          </w:tcPr>
          <w:p>
            <w:r>
              <w:t>@Everton</w:t>
            </w:r>
          </w:p>
        </w:tc>
        <w:tc>
          <w:tcPr>
            <w:tcW w:type="dxa" w:w="2160"/>
          </w:tcPr>
          <w:p>
            <w:r>
              <w:t>@everton</w:t>
            </w:r>
          </w:p>
        </w:tc>
      </w:tr>
      <w:tr>
        <w:tc>
          <w:tcPr>
            <w:tcW w:type="dxa" w:w="2160"/>
          </w:tcPr>
          <w:p>
            <w:r>
              <w:t>Newcastle United</w:t>
            </w:r>
          </w:p>
        </w:tc>
        <w:tc>
          <w:tcPr>
            <w:tcW w:type="dxa" w:w="2160"/>
          </w:tcPr>
          <w:p>
            <w:r>
              <w:t>@nufc</w:t>
            </w:r>
          </w:p>
        </w:tc>
        <w:tc>
          <w:tcPr>
            <w:tcW w:type="dxa" w:w="2160"/>
          </w:tcPr>
          <w:p>
            <w:r>
              <w:t>@NUFC</w:t>
            </w:r>
          </w:p>
        </w:tc>
        <w:tc>
          <w:tcPr>
            <w:tcW w:type="dxa" w:w="2160"/>
          </w:tcPr>
          <w:p>
            <w:r>
              <w:t>@nufc</w:t>
            </w:r>
          </w:p>
        </w:tc>
      </w:tr>
      <w:tr>
        <w:tc>
          <w:tcPr>
            <w:tcW w:type="dxa" w:w="2160"/>
          </w:tcPr>
          <w:p>
            <w:r>
              <w:t>Brentford</w:t>
            </w:r>
          </w:p>
        </w:tc>
        <w:tc>
          <w:tcPr>
            <w:tcW w:type="dxa" w:w="2160"/>
          </w:tcPr>
          <w:p>
            <w:r>
              <w:t>@brentfordfc</w:t>
            </w:r>
          </w:p>
        </w:tc>
        <w:tc>
          <w:tcPr>
            <w:tcW w:type="dxa" w:w="2160"/>
          </w:tcPr>
          <w:p>
            <w:r>
              <w:t>@BrentfordFC</w:t>
            </w:r>
          </w:p>
        </w:tc>
        <w:tc>
          <w:tcPr>
            <w:tcW w:type="dxa" w:w="2160"/>
          </w:tcPr>
          <w:p>
            <w:r>
              <w:t>@brentfordfc</w:t>
            </w:r>
          </w:p>
        </w:tc>
      </w:tr>
      <w:tr>
        <w:tc>
          <w:tcPr>
            <w:tcW w:type="dxa" w:w="2160"/>
          </w:tcPr>
          <w:p>
            <w:r>
              <w:t>Tottenham Hotspur</w:t>
            </w:r>
          </w:p>
        </w:tc>
        <w:tc>
          <w:tcPr>
            <w:tcW w:type="dxa" w:w="2160"/>
          </w:tcPr>
          <w:p>
            <w:r>
              <w:t>@spursofficial</w:t>
            </w:r>
          </w:p>
        </w:tc>
        <w:tc>
          <w:tcPr>
            <w:tcW w:type="dxa" w:w="2160"/>
          </w:tcPr>
          <w:p>
            <w:r>
              <w:t>@SpursOfficial</w:t>
            </w:r>
          </w:p>
        </w:tc>
        <w:tc>
          <w:tcPr>
            <w:tcW w:type="dxa" w:w="2160"/>
          </w:tcPr>
          <w:p>
            <w:r>
              <w:t>@spursofficial</w:t>
            </w:r>
          </w:p>
        </w:tc>
      </w:tr>
      <w:tr>
        <w:tc>
          <w:tcPr>
            <w:tcW w:type="dxa" w:w="2160"/>
          </w:tcPr>
          <w:p>
            <w:r>
              <w:t>AFC Bournemouth</w:t>
            </w:r>
          </w:p>
        </w:tc>
        <w:tc>
          <w:tcPr>
            <w:tcW w:type="dxa" w:w="2160"/>
          </w:tcPr>
          <w:p>
            <w:r>
              <w:t>@afcbournemouth</w:t>
            </w:r>
          </w:p>
        </w:tc>
        <w:tc>
          <w:tcPr>
            <w:tcW w:type="dxa" w:w="2160"/>
          </w:tcPr>
          <w:p>
            <w:r>
              <w:t>@afcbournemouth</w:t>
            </w:r>
          </w:p>
        </w:tc>
        <w:tc>
          <w:tcPr>
            <w:tcW w:type="dxa" w:w="2160"/>
          </w:tcPr>
          <w:p>
            <w:r>
              <w:t>@afcb</w:t>
            </w:r>
          </w:p>
        </w:tc>
      </w:tr>
      <w:tr>
        <w:tc>
          <w:tcPr>
            <w:tcW w:type="dxa" w:w="2160"/>
          </w:tcPr>
          <w:p>
            <w:r>
              <w:t>Fulham</w:t>
            </w:r>
          </w:p>
        </w:tc>
        <w:tc>
          <w:tcPr>
            <w:tcW w:type="dxa" w:w="2160"/>
          </w:tcPr>
          <w:p>
            <w:r>
              <w:t>@fulhamfc</w:t>
            </w:r>
          </w:p>
        </w:tc>
        <w:tc>
          <w:tcPr>
            <w:tcW w:type="dxa" w:w="2160"/>
          </w:tcPr>
          <w:p>
            <w:r>
              <w:t>@FulhamFC</w:t>
            </w:r>
          </w:p>
        </w:tc>
        <w:tc>
          <w:tcPr>
            <w:tcW w:type="dxa" w:w="2160"/>
          </w:tcPr>
          <w:p>
            <w:r>
              <w:t>@fulhamfc</w:t>
            </w:r>
          </w:p>
        </w:tc>
      </w:tr>
      <w:tr>
        <w:tc>
          <w:tcPr>
            <w:tcW w:type="dxa" w:w="2160"/>
          </w:tcPr>
          <w:p>
            <w:r>
              <w:t>Leeds United</w:t>
            </w:r>
          </w:p>
        </w:tc>
        <w:tc>
          <w:tcPr>
            <w:tcW w:type="dxa" w:w="2160"/>
          </w:tcPr>
          <w:p>
            <w:r>
              <w:t>@leedsunited</w:t>
            </w:r>
          </w:p>
        </w:tc>
        <w:tc>
          <w:tcPr>
            <w:tcW w:type="dxa" w:w="2160"/>
          </w:tcPr>
          <w:p>
            <w:r>
              <w:t>@LUFC</w:t>
            </w:r>
          </w:p>
        </w:tc>
        <w:tc>
          <w:tcPr>
            <w:tcW w:type="dxa" w:w="2160"/>
          </w:tcPr>
          <w:p>
            <w:r>
              <w:t>@leedsunited</w:t>
            </w:r>
          </w:p>
        </w:tc>
      </w:tr>
      <w:tr>
        <w:tc>
          <w:tcPr>
            <w:tcW w:type="dxa" w:w="2160"/>
          </w:tcPr>
          <w:p>
            <w:r>
              <w:t>Nottingham Forest</w:t>
            </w:r>
          </w:p>
        </w:tc>
        <w:tc>
          <w:tcPr>
            <w:tcW w:type="dxa" w:w="2160"/>
          </w:tcPr>
          <w:p>
            <w:r>
              <w:t>@nottinghamforest</w:t>
            </w:r>
          </w:p>
        </w:tc>
        <w:tc>
          <w:tcPr>
            <w:tcW w:type="dxa" w:w="2160"/>
          </w:tcPr>
          <w:p>
            <w:r>
              <w:t>@NFFC</w:t>
            </w:r>
          </w:p>
        </w:tc>
        <w:tc>
          <w:tcPr>
            <w:tcW w:type="dxa" w:w="2160"/>
          </w:tcPr>
          <w:p>
            <w:r>
              <w:t>@nffc</w:t>
            </w:r>
          </w:p>
        </w:tc>
      </w:tr>
      <w:tr>
        <w:tc>
          <w:tcPr>
            <w:tcW w:type="dxa" w:w="2160"/>
          </w:tcPr>
          <w:p>
            <w:r>
              <w:t>West Ham United</w:t>
            </w:r>
          </w:p>
        </w:tc>
        <w:tc>
          <w:tcPr>
            <w:tcW w:type="dxa" w:w="2160"/>
          </w:tcPr>
          <w:p>
            <w:r>
              <w:t>@westham</w:t>
            </w:r>
          </w:p>
        </w:tc>
        <w:tc>
          <w:tcPr>
            <w:tcW w:type="dxa" w:w="2160"/>
          </w:tcPr>
          <w:p>
            <w:r>
              <w:t>@WestHam</w:t>
            </w:r>
          </w:p>
        </w:tc>
        <w:tc>
          <w:tcPr>
            <w:tcW w:type="dxa" w:w="2160"/>
          </w:tcPr>
          <w:p>
            <w:r>
              <w:t>@westham</w:t>
            </w:r>
          </w:p>
        </w:tc>
      </w:tr>
      <w:tr>
        <w:tc>
          <w:tcPr>
            <w:tcW w:type="dxa" w:w="2160"/>
          </w:tcPr>
          <w:p>
            <w:r>
              <w:t>Burnley</w:t>
            </w:r>
          </w:p>
        </w:tc>
        <w:tc>
          <w:tcPr>
            <w:tcW w:type="dxa" w:w="2160"/>
          </w:tcPr>
          <w:p>
            <w:r>
              <w:t>@burnleyofficial</w:t>
            </w:r>
          </w:p>
        </w:tc>
        <w:tc>
          <w:tcPr>
            <w:tcW w:type="dxa" w:w="2160"/>
          </w:tcPr>
          <w:p>
            <w:r>
              <w:t>@BurnleyOfficial</w:t>
            </w:r>
          </w:p>
        </w:tc>
        <w:tc>
          <w:tcPr>
            <w:tcW w:type="dxa" w:w="2160"/>
          </w:tcPr>
          <w:p>
            <w:r>
              <w:t>@burnleyofficial</w:t>
            </w:r>
          </w:p>
        </w:tc>
      </w:tr>
      <w:tr>
        <w:tc>
          <w:tcPr>
            <w:tcW w:type="dxa" w:w="2160"/>
          </w:tcPr>
          <w:p>
            <w:r>
              <w:t>Wolves</w:t>
            </w:r>
          </w:p>
        </w:tc>
        <w:tc>
          <w:tcPr>
            <w:tcW w:type="dxa" w:w="2160"/>
          </w:tcPr>
          <w:p>
            <w:r>
              <w:t>@wolves</w:t>
            </w:r>
          </w:p>
        </w:tc>
        <w:tc>
          <w:tcPr>
            <w:tcW w:type="dxa" w:w="2160"/>
          </w:tcPr>
          <w:p>
            <w:r>
              <w:t>@Wolves</w:t>
            </w:r>
          </w:p>
        </w:tc>
        <w:tc>
          <w:tcPr>
            <w:tcW w:type="dxa" w:w="2160"/>
          </w:tcPr>
          <w:p>
            <w:r>
              <w:t>@wolves</w:t>
            </w:r>
          </w:p>
        </w:tc>
      </w:tr>
    </w:tbl>
    <w:p/>
    <w:p>
      <w:pPr>
        <w:pStyle w:val="Heading1"/>
      </w:pPr>
      <w:r>
        <w:t>La Liga (20 teams)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>
              <w:t>FC Barcelona</w:t>
            </w:r>
          </w:p>
        </w:tc>
        <w:tc>
          <w:tcPr>
            <w:tcW w:type="dxa" w:w="2160"/>
          </w:tcPr>
          <w:p>
            <w:r>
              <w:t>@fcbarcelona</w:t>
            </w:r>
          </w:p>
        </w:tc>
        <w:tc>
          <w:tcPr>
            <w:tcW w:type="dxa" w:w="2160"/>
          </w:tcPr>
          <w:p>
            <w:r>
              <w:t>@FCBarcelona</w:t>
            </w:r>
          </w:p>
        </w:tc>
        <w:tc>
          <w:tcPr>
            <w:tcW w:type="dxa" w:w="2160"/>
          </w:tcPr>
          <w:p>
            <w:r>
              <w:t>@fcbarcelona</w:t>
            </w:r>
          </w:p>
        </w:tc>
      </w:tr>
      <w:tr>
        <w:tc>
          <w:tcPr>
            <w:tcW w:type="dxa" w:w="2160"/>
          </w:tcPr>
          <w:p>
            <w:r>
              <w:t>Real Madrid</w:t>
            </w:r>
          </w:p>
        </w:tc>
        <w:tc>
          <w:tcPr>
            <w:tcW w:type="dxa" w:w="2160"/>
          </w:tcPr>
          <w:p>
            <w:r>
              <w:t>@realmadrid</w:t>
            </w:r>
          </w:p>
        </w:tc>
        <w:tc>
          <w:tcPr>
            <w:tcW w:type="dxa" w:w="2160"/>
          </w:tcPr>
          <w:p>
            <w:r>
              <w:t>@realmadrid</w:t>
            </w:r>
          </w:p>
        </w:tc>
        <w:tc>
          <w:tcPr>
            <w:tcW w:type="dxa" w:w="2160"/>
          </w:tcPr>
          <w:p>
            <w:r>
              <w:t>@realmadrid</w:t>
            </w:r>
          </w:p>
        </w:tc>
      </w:tr>
      <w:tr>
        <w:tc>
          <w:tcPr>
            <w:tcW w:type="dxa" w:w="2160"/>
          </w:tcPr>
          <w:p>
            <w:r>
              <w:t>Atlético Madrid</w:t>
            </w:r>
          </w:p>
        </w:tc>
        <w:tc>
          <w:tcPr>
            <w:tcW w:type="dxa" w:w="2160"/>
          </w:tcPr>
          <w:p>
            <w:r>
              <w:t>@atleticodemadrid</w:t>
            </w:r>
          </w:p>
        </w:tc>
        <w:tc>
          <w:tcPr>
            <w:tcW w:type="dxa" w:w="2160"/>
          </w:tcPr>
          <w:p>
            <w:r>
              <w:t>@Atleti</w:t>
            </w:r>
          </w:p>
        </w:tc>
        <w:tc>
          <w:tcPr>
            <w:tcW w:type="dxa" w:w="2160"/>
          </w:tcPr>
          <w:p>
            <w:r>
              <w:t>@atleticodemadrid</w:t>
            </w:r>
          </w:p>
        </w:tc>
      </w:tr>
      <w:tr>
        <w:tc>
          <w:tcPr>
            <w:tcW w:type="dxa" w:w="2160"/>
          </w:tcPr>
          <w:p>
            <w:r>
              <w:t>Villarreal CF</w:t>
            </w:r>
          </w:p>
        </w:tc>
        <w:tc>
          <w:tcPr>
            <w:tcW w:type="dxa" w:w="2160"/>
          </w:tcPr>
          <w:p>
            <w:r>
              <w:t>@villarrealcf</w:t>
            </w:r>
          </w:p>
        </w:tc>
        <w:tc>
          <w:tcPr>
            <w:tcW w:type="dxa" w:w="2160"/>
          </w:tcPr>
          <w:p>
            <w:r>
              <w:t>@VillarrealCF</w:t>
            </w:r>
          </w:p>
        </w:tc>
        <w:tc>
          <w:tcPr>
            <w:tcW w:type="dxa" w:w="2160"/>
          </w:tcPr>
          <w:p>
            <w:r>
              <w:t>@villarrealcf</w:t>
            </w:r>
          </w:p>
        </w:tc>
      </w:tr>
      <w:tr>
        <w:tc>
          <w:tcPr>
            <w:tcW w:type="dxa" w:w="2160"/>
          </w:tcPr>
          <w:p>
            <w:r>
              <w:t>RCD Espanyol</w:t>
            </w:r>
          </w:p>
        </w:tc>
        <w:tc>
          <w:tcPr>
            <w:tcW w:type="dxa" w:w="2160"/>
          </w:tcPr>
          <w:p>
            <w:r>
              <w:t>@rcdespanyol</w:t>
            </w:r>
          </w:p>
        </w:tc>
        <w:tc>
          <w:tcPr>
            <w:tcW w:type="dxa" w:w="2160"/>
          </w:tcPr>
          <w:p>
            <w:r>
              <w:t>@RCDEspanyol</w:t>
            </w:r>
          </w:p>
        </w:tc>
        <w:tc>
          <w:tcPr>
            <w:tcW w:type="dxa" w:w="2160"/>
          </w:tcPr>
          <w:p>
            <w:r>
              <w:t>@rcdespanyol</w:t>
            </w:r>
          </w:p>
        </w:tc>
      </w:tr>
      <w:tr>
        <w:tc>
          <w:tcPr>
            <w:tcW w:type="dxa" w:w="2160"/>
          </w:tcPr>
          <w:p>
            <w:r>
              <w:t>Real Betis</w:t>
            </w:r>
          </w:p>
        </w:tc>
        <w:tc>
          <w:tcPr>
            <w:tcW w:type="dxa" w:w="2160"/>
          </w:tcPr>
          <w:p>
            <w:r>
              <w:t>@realbetisbalompie</w:t>
            </w:r>
          </w:p>
        </w:tc>
        <w:tc>
          <w:tcPr>
            <w:tcW w:type="dxa" w:w="2160"/>
          </w:tcPr>
          <w:p>
            <w:r>
              <w:t>@RealBetis</w:t>
            </w:r>
          </w:p>
        </w:tc>
        <w:tc>
          <w:tcPr>
            <w:tcW w:type="dxa" w:w="2160"/>
          </w:tcPr>
          <w:p>
            <w:r>
              <w:t>@realbetisbalompie</w:t>
            </w:r>
          </w:p>
        </w:tc>
      </w:tr>
      <w:tr>
        <w:tc>
          <w:tcPr>
            <w:tcW w:type="dxa" w:w="2160"/>
          </w:tcPr>
          <w:p>
            <w:r>
              <w:t>RC Celta</w:t>
            </w:r>
          </w:p>
        </w:tc>
        <w:tc>
          <w:tcPr>
            <w:tcW w:type="dxa" w:w="2160"/>
          </w:tcPr>
          <w:p>
            <w:r>
              <w:t>@rccelta</w:t>
            </w:r>
          </w:p>
        </w:tc>
        <w:tc>
          <w:tcPr>
            <w:tcW w:type="dxa" w:w="2160"/>
          </w:tcPr>
          <w:p>
            <w:r>
              <w:t>@RCCelta</w:t>
            </w:r>
          </w:p>
        </w:tc>
        <w:tc>
          <w:tcPr>
            <w:tcW w:type="dxa" w:w="2160"/>
          </w:tcPr>
          <w:p>
            <w:r>
              <w:t>@rccelta</w:t>
            </w:r>
          </w:p>
        </w:tc>
      </w:tr>
      <w:tr>
        <w:tc>
          <w:tcPr>
            <w:tcW w:type="dxa" w:w="2160"/>
          </w:tcPr>
          <w:p>
            <w:r>
              <w:t>Athletic Club</w:t>
            </w:r>
          </w:p>
        </w:tc>
        <w:tc>
          <w:tcPr>
            <w:tcW w:type="dxa" w:w="2160"/>
          </w:tcPr>
          <w:p>
            <w:r>
              <w:t>@athleticclub</w:t>
            </w:r>
          </w:p>
        </w:tc>
        <w:tc>
          <w:tcPr>
            <w:tcW w:type="dxa" w:w="2160"/>
          </w:tcPr>
          <w:p>
            <w:r>
              <w:t>@AthleticClub</w:t>
            </w:r>
          </w:p>
        </w:tc>
        <w:tc>
          <w:tcPr>
            <w:tcW w:type="dxa" w:w="2160"/>
          </w:tcPr>
          <w:p>
            <w:r>
              <w:t>@athleticclub</w:t>
            </w:r>
          </w:p>
        </w:tc>
      </w:tr>
      <w:tr>
        <w:tc>
          <w:tcPr>
            <w:tcW w:type="dxa" w:w="2160"/>
          </w:tcPr>
          <w:p>
            <w:r>
              <w:t>Elche CF</w:t>
            </w:r>
          </w:p>
        </w:tc>
        <w:tc>
          <w:tcPr>
            <w:tcW w:type="dxa" w:w="2160"/>
          </w:tcPr>
          <w:p>
            <w:r>
              <w:t>@elchecfoficial</w:t>
            </w:r>
          </w:p>
        </w:tc>
        <w:tc>
          <w:tcPr>
            <w:tcW w:type="dxa" w:w="2160"/>
          </w:tcPr>
          <w:p>
            <w:r>
              <w:t>@elchecf</w:t>
            </w:r>
          </w:p>
        </w:tc>
        <w:tc>
          <w:tcPr>
            <w:tcW w:type="dxa" w:w="2160"/>
          </w:tcPr>
          <w:p>
            <w:r>
              <w:t>@elchecfoficial</w:t>
            </w:r>
          </w:p>
        </w:tc>
      </w:tr>
      <w:tr>
        <w:tc>
          <w:tcPr>
            <w:tcW w:type="dxa" w:w="2160"/>
          </w:tcPr>
          <w:p>
            <w:r>
              <w:t>Sevilla FC</w:t>
            </w:r>
          </w:p>
        </w:tc>
        <w:tc>
          <w:tcPr>
            <w:tcW w:type="dxa" w:w="2160"/>
          </w:tcPr>
          <w:p>
            <w:r>
              <w:t>@sevillafc</w:t>
            </w:r>
          </w:p>
        </w:tc>
        <w:tc>
          <w:tcPr>
            <w:tcW w:type="dxa" w:w="2160"/>
          </w:tcPr>
          <w:p>
            <w:r>
              <w:t>@SevillaFC</w:t>
            </w:r>
          </w:p>
        </w:tc>
        <w:tc>
          <w:tcPr>
            <w:tcW w:type="dxa" w:w="2160"/>
          </w:tcPr>
          <w:p>
            <w:r>
              <w:t>@sevillafc</w:t>
            </w:r>
          </w:p>
        </w:tc>
      </w:tr>
      <w:tr>
        <w:tc>
          <w:tcPr>
            <w:tcW w:type="dxa" w:w="2160"/>
          </w:tcPr>
          <w:p>
            <w:r>
              <w:t>Getafe CF</w:t>
            </w:r>
          </w:p>
        </w:tc>
        <w:tc>
          <w:tcPr>
            <w:tcW w:type="dxa" w:w="2160"/>
          </w:tcPr>
          <w:p>
            <w:r>
              <w:t>@getafecf</w:t>
            </w:r>
          </w:p>
        </w:tc>
        <w:tc>
          <w:tcPr>
            <w:tcW w:type="dxa" w:w="2160"/>
          </w:tcPr>
          <w:p>
            <w:r>
              <w:t>@GetafeCF</w:t>
            </w:r>
          </w:p>
        </w:tc>
        <w:tc>
          <w:tcPr>
            <w:tcW w:type="dxa" w:w="2160"/>
          </w:tcPr>
          <w:p>
            <w:r>
              <w:t>@getafecf</w:t>
            </w:r>
          </w:p>
        </w:tc>
      </w:tr>
      <w:tr>
        <w:tc>
          <w:tcPr>
            <w:tcW w:type="dxa" w:w="2160"/>
          </w:tcPr>
          <w:p>
            <w:r>
              <w:t>CA Osasuna</w:t>
            </w:r>
          </w:p>
        </w:tc>
        <w:tc>
          <w:tcPr>
            <w:tcW w:type="dxa" w:w="2160"/>
          </w:tcPr>
          <w:p>
            <w:r>
              <w:t>@caosasuna</w:t>
            </w:r>
          </w:p>
        </w:tc>
        <w:tc>
          <w:tcPr>
            <w:tcW w:type="dxa" w:w="2160"/>
          </w:tcPr>
          <w:p>
            <w:r>
              <w:t>@CAOsasuna</w:t>
            </w:r>
          </w:p>
        </w:tc>
        <w:tc>
          <w:tcPr>
            <w:tcW w:type="dxa" w:w="2160"/>
          </w:tcPr>
          <w:p>
            <w:r>
              <w:t>@caosasuna</w:t>
            </w:r>
          </w:p>
        </w:tc>
      </w:tr>
      <w:tr>
        <w:tc>
          <w:tcPr>
            <w:tcW w:type="dxa" w:w="2160"/>
          </w:tcPr>
          <w:p>
            <w:r>
              <w:t>RCD Mallorca</w:t>
            </w:r>
          </w:p>
        </w:tc>
        <w:tc>
          <w:tcPr>
            <w:tcW w:type="dxa" w:w="2160"/>
          </w:tcPr>
          <w:p>
            <w:r>
              <w:t>@rcdmallorca</w:t>
            </w:r>
          </w:p>
        </w:tc>
        <w:tc>
          <w:tcPr>
            <w:tcW w:type="dxa" w:w="2160"/>
          </w:tcPr>
          <w:p>
            <w:r>
              <w:t>@RCD_Mallorca</w:t>
            </w:r>
          </w:p>
        </w:tc>
        <w:tc>
          <w:tcPr>
            <w:tcW w:type="dxa" w:w="2160"/>
          </w:tcPr>
          <w:p>
            <w:r>
              <w:t>@rcdmallorca</w:t>
            </w:r>
          </w:p>
        </w:tc>
      </w:tr>
      <w:tr>
        <w:tc>
          <w:tcPr>
            <w:tcW w:type="dxa" w:w="2160"/>
          </w:tcPr>
          <w:p>
            <w:r>
              <w:t>Deportivo Alavés</w:t>
            </w:r>
          </w:p>
        </w:tc>
        <w:tc>
          <w:tcPr>
            <w:tcW w:type="dxa" w:w="2160"/>
          </w:tcPr>
          <w:p>
            <w:r>
              <w:t>@deportivoalaves</w:t>
            </w:r>
          </w:p>
        </w:tc>
        <w:tc>
          <w:tcPr>
            <w:tcW w:type="dxa" w:w="2160"/>
          </w:tcPr>
          <w:p>
            <w:r>
              <w:t>@Alaves</w:t>
            </w:r>
          </w:p>
        </w:tc>
        <w:tc>
          <w:tcPr>
            <w:tcW w:type="dxa" w:w="2160"/>
          </w:tcPr>
          <w:p>
            <w:r>
              <w:t>@deportivoalaves</w:t>
            </w:r>
          </w:p>
        </w:tc>
      </w:tr>
      <w:tr>
        <w:tc>
          <w:tcPr>
            <w:tcW w:type="dxa" w:w="2160"/>
          </w:tcPr>
          <w:p>
            <w:r>
              <w:t>Rayo Vallecano</w:t>
            </w:r>
          </w:p>
        </w:tc>
        <w:tc>
          <w:tcPr>
            <w:tcW w:type="dxa" w:w="2160"/>
          </w:tcPr>
          <w:p>
            <w:r>
              <w:t>@rayovallecano</w:t>
            </w:r>
          </w:p>
        </w:tc>
        <w:tc>
          <w:tcPr>
            <w:tcW w:type="dxa" w:w="2160"/>
          </w:tcPr>
          <w:p>
            <w:r>
              <w:t>@RayoVallecano</w:t>
            </w:r>
          </w:p>
        </w:tc>
        <w:tc>
          <w:tcPr>
            <w:tcW w:type="dxa" w:w="2160"/>
          </w:tcPr>
          <w:p>
            <w:r>
              <w:t>@rayovallecano</w:t>
            </w:r>
          </w:p>
        </w:tc>
      </w:tr>
      <w:tr>
        <w:tc>
          <w:tcPr>
            <w:tcW w:type="dxa" w:w="2160"/>
          </w:tcPr>
          <w:p>
            <w:r>
              <w:t>Real Sociedad</w:t>
            </w:r>
          </w:p>
        </w:tc>
        <w:tc>
          <w:tcPr>
            <w:tcW w:type="dxa" w:w="2160"/>
          </w:tcPr>
          <w:p>
            <w:r>
              <w:t>@realsociedad</w:t>
            </w:r>
          </w:p>
        </w:tc>
        <w:tc>
          <w:tcPr>
            <w:tcW w:type="dxa" w:w="2160"/>
          </w:tcPr>
          <w:p>
            <w:r>
              <w:t>@RealSociedad</w:t>
            </w:r>
          </w:p>
        </w:tc>
        <w:tc>
          <w:tcPr>
            <w:tcW w:type="dxa" w:w="2160"/>
          </w:tcPr>
          <w:p>
            <w:r>
              <w:t>@realsociedad</w:t>
            </w:r>
          </w:p>
        </w:tc>
      </w:tr>
      <w:tr>
        <w:tc>
          <w:tcPr>
            <w:tcW w:type="dxa" w:w="2160"/>
          </w:tcPr>
          <w:p>
            <w:r>
              <w:t>Valencia CF</w:t>
            </w:r>
          </w:p>
        </w:tc>
        <w:tc>
          <w:tcPr>
            <w:tcW w:type="dxa" w:w="2160"/>
          </w:tcPr>
          <w:p>
            <w:r>
              <w:t>@valenciacf</w:t>
            </w:r>
          </w:p>
        </w:tc>
        <w:tc>
          <w:tcPr>
            <w:tcW w:type="dxa" w:w="2160"/>
          </w:tcPr>
          <w:p>
            <w:r>
              <w:t>@valenciacf</w:t>
            </w:r>
          </w:p>
        </w:tc>
        <w:tc>
          <w:tcPr>
            <w:tcW w:type="dxa" w:w="2160"/>
          </w:tcPr>
          <w:p>
            <w:r>
              <w:t>@valenciacf</w:t>
            </w:r>
          </w:p>
        </w:tc>
      </w:tr>
      <w:tr>
        <w:tc>
          <w:tcPr>
            <w:tcW w:type="dxa" w:w="2160"/>
          </w:tcPr>
          <w:p>
            <w:r>
              <w:t>Girona FC</w:t>
            </w:r>
          </w:p>
        </w:tc>
        <w:tc>
          <w:tcPr>
            <w:tcW w:type="dxa" w:w="2160"/>
          </w:tcPr>
          <w:p>
            <w:r>
              <w:t>@gironafc</w:t>
            </w:r>
          </w:p>
        </w:tc>
        <w:tc>
          <w:tcPr>
            <w:tcW w:type="dxa" w:w="2160"/>
          </w:tcPr>
          <w:p>
            <w:r>
              <w:t>@GironaFC</w:t>
            </w:r>
          </w:p>
        </w:tc>
        <w:tc>
          <w:tcPr>
            <w:tcW w:type="dxa" w:w="2160"/>
          </w:tcPr>
          <w:p>
            <w:r>
              <w:t>@gironafc</w:t>
            </w:r>
          </w:p>
        </w:tc>
      </w:tr>
      <w:tr>
        <w:tc>
          <w:tcPr>
            <w:tcW w:type="dxa" w:w="2160"/>
          </w:tcPr>
          <w:p>
            <w:r>
              <w:t>Real Oviedo</w:t>
            </w:r>
          </w:p>
        </w:tc>
        <w:tc>
          <w:tcPr>
            <w:tcW w:type="dxa" w:w="2160"/>
          </w:tcPr>
          <w:p>
            <w:r>
              <w:t>@realoviedo</w:t>
            </w:r>
          </w:p>
        </w:tc>
        <w:tc>
          <w:tcPr>
            <w:tcW w:type="dxa" w:w="2160"/>
          </w:tcPr>
          <w:p>
            <w:r>
              <w:t>@RealOviedo</w:t>
            </w:r>
          </w:p>
        </w:tc>
        <w:tc>
          <w:tcPr>
            <w:tcW w:type="dxa" w:w="2160"/>
          </w:tcPr>
          <w:p>
            <w:r>
              <w:t>@realoviedo</w:t>
            </w:r>
          </w:p>
        </w:tc>
      </w:tr>
      <w:tr>
        <w:tc>
          <w:tcPr>
            <w:tcW w:type="dxa" w:w="2160"/>
          </w:tcPr>
          <w:p>
            <w:r>
              <w:t>Levante UD</w:t>
            </w:r>
          </w:p>
        </w:tc>
        <w:tc>
          <w:tcPr>
            <w:tcW w:type="dxa" w:w="2160"/>
          </w:tcPr>
          <w:p>
            <w:r>
              <w:t>@levanteud</w:t>
            </w:r>
          </w:p>
        </w:tc>
        <w:tc>
          <w:tcPr>
            <w:tcW w:type="dxa" w:w="2160"/>
          </w:tcPr>
          <w:p>
            <w:r>
              <w:t>@LevanteUD</w:t>
            </w:r>
          </w:p>
        </w:tc>
        <w:tc>
          <w:tcPr>
            <w:tcW w:type="dxa" w:w="2160"/>
          </w:tcPr>
          <w:p>
            <w:r>
              <w:t>@levanteud</w:t>
            </w:r>
          </w:p>
        </w:tc>
      </w:tr>
    </w:tbl>
    <w:p/>
    <w:p>
      <w:pPr>
        <w:pStyle w:val="Heading1"/>
      </w:pPr>
      <w:r>
        <w:t>Serie A (20 teams)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>
              <w:t>Inter Milan</w:t>
            </w:r>
          </w:p>
        </w:tc>
        <w:tc>
          <w:tcPr>
            <w:tcW w:type="dxa" w:w="2160"/>
          </w:tcPr>
          <w:p>
            <w:r>
              <w:t>@inter</w:t>
            </w:r>
          </w:p>
        </w:tc>
        <w:tc>
          <w:tcPr>
            <w:tcW w:type="dxa" w:w="2160"/>
          </w:tcPr>
          <w:p>
            <w:r>
              <w:t>@Inter</w:t>
            </w:r>
          </w:p>
        </w:tc>
        <w:tc>
          <w:tcPr>
            <w:tcW w:type="dxa" w:w="2160"/>
          </w:tcPr>
          <w:p>
            <w:r>
              <w:t>@inter</w:t>
            </w:r>
          </w:p>
        </w:tc>
      </w:tr>
      <w:tr>
        <w:tc>
          <w:tcPr>
            <w:tcW w:type="dxa" w:w="2160"/>
          </w:tcPr>
          <w:p>
            <w:r>
              <w:t>AC Milan</w:t>
            </w:r>
          </w:p>
        </w:tc>
        <w:tc>
          <w:tcPr>
            <w:tcW w:type="dxa" w:w="2160"/>
          </w:tcPr>
          <w:p>
            <w:r>
              <w:t>@acmilan</w:t>
            </w:r>
          </w:p>
        </w:tc>
        <w:tc>
          <w:tcPr>
            <w:tcW w:type="dxa" w:w="2160"/>
          </w:tcPr>
          <w:p>
            <w:r>
              <w:t>@acmilan</w:t>
            </w:r>
          </w:p>
        </w:tc>
        <w:tc>
          <w:tcPr>
            <w:tcW w:type="dxa" w:w="2160"/>
          </w:tcPr>
          <w:p>
            <w:r>
              <w:t>@acmilan</w:t>
            </w:r>
          </w:p>
        </w:tc>
      </w:tr>
      <w:tr>
        <w:tc>
          <w:tcPr>
            <w:tcW w:type="dxa" w:w="2160"/>
          </w:tcPr>
          <w:p>
            <w:r>
              <w:t>SSC Napoli</w:t>
            </w:r>
          </w:p>
        </w:tc>
        <w:tc>
          <w:tcPr>
            <w:tcW w:type="dxa" w:w="2160"/>
          </w:tcPr>
          <w:p>
            <w:r>
              <w:t>@officialsscnapoli</w:t>
            </w:r>
          </w:p>
        </w:tc>
        <w:tc>
          <w:tcPr>
            <w:tcW w:type="dxa" w:w="2160"/>
          </w:tcPr>
          <w:p>
            <w:r>
              <w:t>@sscnapoli</w:t>
            </w:r>
          </w:p>
        </w:tc>
        <w:tc>
          <w:tcPr>
            <w:tcW w:type="dxa" w:w="2160"/>
          </w:tcPr>
          <w:p>
            <w:r>
              <w:t>@officialsscnapoli</w:t>
            </w:r>
          </w:p>
        </w:tc>
      </w:tr>
      <w:tr>
        <w:tc>
          <w:tcPr>
            <w:tcW w:type="dxa" w:w="2160"/>
          </w:tcPr>
          <w:p>
            <w:r>
              <w:t>AS Roma</w:t>
            </w:r>
          </w:p>
        </w:tc>
        <w:tc>
          <w:tcPr>
            <w:tcW w:type="dxa" w:w="2160"/>
          </w:tcPr>
          <w:p>
            <w:r>
              <w:t>@asroma</w:t>
            </w:r>
          </w:p>
        </w:tc>
        <w:tc>
          <w:tcPr>
            <w:tcW w:type="dxa" w:w="2160"/>
          </w:tcPr>
          <w:p>
            <w:r>
              <w:t>@ASRomaEN</w:t>
            </w:r>
          </w:p>
        </w:tc>
        <w:tc>
          <w:tcPr>
            <w:tcW w:type="dxa" w:w="2160"/>
          </w:tcPr>
          <w:p>
            <w:r>
              <w:t>@asroma</w:t>
            </w:r>
          </w:p>
        </w:tc>
      </w:tr>
      <w:tr>
        <w:tc>
          <w:tcPr>
            <w:tcW w:type="dxa" w:w="2160"/>
          </w:tcPr>
          <w:p>
            <w:r>
              <w:t>Juventus</w:t>
            </w:r>
          </w:p>
        </w:tc>
        <w:tc>
          <w:tcPr>
            <w:tcW w:type="dxa" w:w="2160"/>
          </w:tcPr>
          <w:p>
            <w:r>
              <w:t>@juventus</w:t>
            </w:r>
          </w:p>
        </w:tc>
        <w:tc>
          <w:tcPr>
            <w:tcW w:type="dxa" w:w="2160"/>
          </w:tcPr>
          <w:p>
            <w:r>
              <w:t>@juventusfcen</w:t>
            </w:r>
          </w:p>
        </w:tc>
        <w:tc>
          <w:tcPr>
            <w:tcW w:type="dxa" w:w="2160"/>
          </w:tcPr>
          <w:p>
            <w:r>
              <w:t>@juventus</w:t>
            </w:r>
          </w:p>
        </w:tc>
      </w:tr>
      <w:tr>
        <w:tc>
          <w:tcPr>
            <w:tcW w:type="dxa" w:w="2160"/>
          </w:tcPr>
          <w:p>
            <w:r>
              <w:t>Bologna FC</w:t>
            </w:r>
          </w:p>
        </w:tc>
        <w:tc>
          <w:tcPr>
            <w:tcW w:type="dxa" w:w="2160"/>
          </w:tcPr>
          <w:p>
            <w:r>
              <w:t>@bolognafc1909</w:t>
            </w:r>
          </w:p>
        </w:tc>
        <w:tc>
          <w:tcPr>
            <w:tcW w:type="dxa" w:w="2160"/>
          </w:tcPr>
          <w:p>
            <w:r>
              <w:t>@BolognaFC1909en</w:t>
            </w:r>
          </w:p>
        </w:tc>
        <w:tc>
          <w:tcPr>
            <w:tcW w:type="dxa" w:w="2160"/>
          </w:tcPr>
          <w:p>
            <w:r>
              <w:t>@bolognafc1909</w:t>
            </w:r>
          </w:p>
        </w:tc>
      </w:tr>
      <w:tr>
        <w:tc>
          <w:tcPr>
            <w:tcW w:type="dxa" w:w="2160"/>
          </w:tcPr>
          <w:p>
            <w:r>
              <w:t>Como 1907</w:t>
            </w:r>
          </w:p>
        </w:tc>
        <w:tc>
          <w:tcPr>
            <w:tcW w:type="dxa" w:w="2160"/>
          </w:tcPr>
          <w:p>
            <w:r>
              <w:t>@comocalcio</w:t>
            </w:r>
          </w:p>
        </w:tc>
        <w:tc>
          <w:tcPr>
            <w:tcW w:type="dxa" w:w="2160"/>
          </w:tcPr>
          <w:p>
            <w:r>
              <w:t>@Como_1907</w:t>
            </w:r>
          </w:p>
        </w:tc>
        <w:tc>
          <w:tcPr>
            <w:tcW w:type="dxa" w:w="2160"/>
          </w:tcPr>
          <w:p>
            <w:r>
              <w:t>@comocalcio</w:t>
            </w:r>
          </w:p>
        </w:tc>
      </w:tr>
      <w:tr>
        <w:tc>
          <w:tcPr>
            <w:tcW w:type="dxa" w:w="2160"/>
          </w:tcPr>
          <w:p>
            <w:r>
              <w:t>SS Lazio</w:t>
            </w:r>
          </w:p>
        </w:tc>
        <w:tc>
          <w:tcPr>
            <w:tcW w:type="dxa" w:w="2160"/>
          </w:tcPr>
          <w:p>
            <w:r>
              <w:t>@officialsslazio</w:t>
            </w:r>
          </w:p>
        </w:tc>
        <w:tc>
          <w:tcPr>
            <w:tcW w:type="dxa" w:w="2160"/>
          </w:tcPr>
          <w:p>
            <w:r>
              <w:t>@OfficialSSLazio</w:t>
            </w:r>
          </w:p>
        </w:tc>
        <w:tc>
          <w:tcPr>
            <w:tcW w:type="dxa" w:w="2160"/>
          </w:tcPr>
          <w:p>
            <w:r>
              <w:t>@officialsslazio</w:t>
            </w:r>
          </w:p>
        </w:tc>
      </w:tr>
      <w:tr>
        <w:tc>
          <w:tcPr>
            <w:tcW w:type="dxa" w:w="2160"/>
          </w:tcPr>
          <w:p>
            <w:r>
              <w:t>Atalanta BC</w:t>
            </w:r>
          </w:p>
        </w:tc>
        <w:tc>
          <w:tcPr>
            <w:tcW w:type="dxa" w:w="2160"/>
          </w:tcPr>
          <w:p>
            <w:r>
              <w:t>@atalantabc</w:t>
            </w:r>
          </w:p>
        </w:tc>
        <w:tc>
          <w:tcPr>
            <w:tcW w:type="dxa" w:w="2160"/>
          </w:tcPr>
          <w:p>
            <w:r>
              <w:t>@Atalanta_BC</w:t>
            </w:r>
          </w:p>
        </w:tc>
        <w:tc>
          <w:tcPr>
            <w:tcW w:type="dxa" w:w="2160"/>
          </w:tcPr>
          <w:p>
            <w:r>
              <w:t>@atalantabc</w:t>
            </w:r>
          </w:p>
        </w:tc>
      </w:tr>
      <w:tr>
        <w:tc>
          <w:tcPr>
            <w:tcW w:type="dxa" w:w="2160"/>
          </w:tcPr>
          <w:p>
            <w:r>
              <w:t>US Sassuolo</w:t>
            </w:r>
          </w:p>
        </w:tc>
        <w:tc>
          <w:tcPr>
            <w:tcW w:type="dxa" w:w="2160"/>
          </w:tcPr>
          <w:p>
            <w:r>
              <w:t>@sassuolocalcio</w:t>
            </w:r>
          </w:p>
        </w:tc>
        <w:tc>
          <w:tcPr>
            <w:tcW w:type="dxa" w:w="2160"/>
          </w:tcPr>
          <w:p>
            <w:r>
              <w:t>@SassuoloUS</w:t>
            </w:r>
          </w:p>
        </w:tc>
        <w:tc>
          <w:tcPr>
            <w:tcW w:type="dxa" w:w="2160"/>
          </w:tcPr>
          <w:p>
            <w:r>
              <w:t>@sassuolocalcio</w:t>
            </w:r>
          </w:p>
        </w:tc>
      </w:tr>
      <w:tr>
        <w:tc>
          <w:tcPr>
            <w:tcW w:type="dxa" w:w="2160"/>
          </w:tcPr>
          <w:p>
            <w:r>
              <w:t>US Cremonese</w:t>
            </w:r>
          </w:p>
        </w:tc>
        <w:tc>
          <w:tcPr>
            <w:tcW w:type="dxa" w:w="2160"/>
          </w:tcPr>
          <w:p>
            <w:r>
              <w:t>@uscremonese</w:t>
            </w:r>
          </w:p>
        </w:tc>
        <w:tc>
          <w:tcPr>
            <w:tcW w:type="dxa" w:w="2160"/>
          </w:tcPr>
          <w:p>
            <w:r>
              <w:t>@USCremonese</w:t>
            </w:r>
          </w:p>
        </w:tc>
        <w:tc>
          <w:tcPr>
            <w:tcW w:type="dxa" w:w="2160"/>
          </w:tcPr>
          <w:p>
            <w:r>
              <w:t>@uscremonese</w:t>
            </w:r>
          </w:p>
        </w:tc>
      </w:tr>
      <w:tr>
        <w:tc>
          <w:tcPr>
            <w:tcW w:type="dxa" w:w="2160"/>
          </w:tcPr>
          <w:p>
            <w:r>
              <w:t>Udinese Calcio</w:t>
            </w:r>
          </w:p>
        </w:tc>
        <w:tc>
          <w:tcPr>
            <w:tcW w:type="dxa" w:w="2160"/>
          </w:tcPr>
          <w:p>
            <w:r>
              <w:t>@udinesecalcio</w:t>
            </w:r>
          </w:p>
        </w:tc>
        <w:tc>
          <w:tcPr>
            <w:tcW w:type="dxa" w:w="2160"/>
          </w:tcPr>
          <w:p>
            <w:r>
              <w:t>@Udinese_1896</w:t>
            </w:r>
          </w:p>
        </w:tc>
        <w:tc>
          <w:tcPr>
            <w:tcW w:type="dxa" w:w="2160"/>
          </w:tcPr>
          <w:p>
            <w:r>
              <w:t>@udinesecalcio</w:t>
            </w:r>
          </w:p>
        </w:tc>
      </w:tr>
      <w:tr>
        <w:tc>
          <w:tcPr>
            <w:tcW w:type="dxa" w:w="2160"/>
          </w:tcPr>
          <w:p>
            <w:r>
              <w:t>Torino FC</w:t>
            </w:r>
          </w:p>
        </w:tc>
        <w:tc>
          <w:tcPr>
            <w:tcW w:type="dxa" w:w="2160"/>
          </w:tcPr>
          <w:p>
            <w:r>
              <w:t>@torinofc_1906</w:t>
            </w:r>
          </w:p>
        </w:tc>
        <w:tc>
          <w:tcPr>
            <w:tcW w:type="dxa" w:w="2160"/>
          </w:tcPr>
          <w:p>
            <w:r>
              <w:t>@TorinoFC_1906</w:t>
            </w:r>
          </w:p>
        </w:tc>
        <w:tc>
          <w:tcPr>
            <w:tcW w:type="dxa" w:w="2160"/>
          </w:tcPr>
          <w:p>
            <w:r>
              <w:t>@torinofc1906</w:t>
            </w:r>
          </w:p>
        </w:tc>
      </w:tr>
      <w:tr>
        <w:tc>
          <w:tcPr>
            <w:tcW w:type="dxa" w:w="2160"/>
          </w:tcPr>
          <w:p>
            <w:r>
              <w:t>US Lecce</w:t>
            </w:r>
          </w:p>
        </w:tc>
        <w:tc>
          <w:tcPr>
            <w:tcW w:type="dxa" w:w="2160"/>
          </w:tcPr>
          <w:p>
            <w:r>
              <w:t>@uslecce</w:t>
            </w:r>
          </w:p>
        </w:tc>
        <w:tc>
          <w:tcPr>
            <w:tcW w:type="dxa" w:w="2160"/>
          </w:tcPr>
          <w:p>
            <w:r>
              <w:t>@OfficialUSLecce</w:t>
            </w:r>
          </w:p>
        </w:tc>
        <w:tc>
          <w:tcPr>
            <w:tcW w:type="dxa" w:w="2160"/>
          </w:tcPr>
          <w:p>
            <w:r>
              <w:t>@uslecce</w:t>
            </w:r>
          </w:p>
        </w:tc>
      </w:tr>
      <w:tr>
        <w:tc>
          <w:tcPr>
            <w:tcW w:type="dxa" w:w="2160"/>
          </w:tcPr>
          <w:p>
            <w:r>
              <w:t>Cagliari Calcio</w:t>
            </w:r>
          </w:p>
        </w:tc>
        <w:tc>
          <w:tcPr>
            <w:tcW w:type="dxa" w:w="2160"/>
          </w:tcPr>
          <w:p>
            <w:r>
              <w:t>@cagliaricalcio</w:t>
            </w:r>
          </w:p>
        </w:tc>
        <w:tc>
          <w:tcPr>
            <w:tcW w:type="dxa" w:w="2160"/>
          </w:tcPr>
          <w:p>
            <w:r>
              <w:t>@CagliariCalcio</w:t>
            </w:r>
          </w:p>
        </w:tc>
        <w:tc>
          <w:tcPr>
            <w:tcW w:type="dxa" w:w="2160"/>
          </w:tcPr>
          <w:p>
            <w:r>
              <w:t>@cagliaricalcio</w:t>
            </w:r>
          </w:p>
        </w:tc>
      </w:tr>
      <w:tr>
        <w:tc>
          <w:tcPr>
            <w:tcW w:type="dxa" w:w="2160"/>
          </w:tcPr>
          <w:p>
            <w:r>
              <w:t>Parma Calcio</w:t>
            </w:r>
          </w:p>
        </w:tc>
        <w:tc>
          <w:tcPr>
            <w:tcW w:type="dxa" w:w="2160"/>
          </w:tcPr>
          <w:p>
            <w:r>
              <w:t>@parmacalcio1913</w:t>
            </w:r>
          </w:p>
        </w:tc>
        <w:tc>
          <w:tcPr>
            <w:tcW w:type="dxa" w:w="2160"/>
          </w:tcPr>
          <w:p>
            <w:r>
              <w:t>@1913parmacalcio</w:t>
            </w:r>
          </w:p>
        </w:tc>
        <w:tc>
          <w:tcPr>
            <w:tcW w:type="dxa" w:w="2160"/>
          </w:tcPr>
          <w:p>
            <w:r>
              <w:t>@parmacalcio1913</w:t>
            </w:r>
          </w:p>
        </w:tc>
      </w:tr>
      <w:tr>
        <w:tc>
          <w:tcPr>
            <w:tcW w:type="dxa" w:w="2160"/>
          </w:tcPr>
          <w:p>
            <w:r>
              <w:t>Genoa CFC</w:t>
            </w:r>
          </w:p>
        </w:tc>
        <w:tc>
          <w:tcPr>
            <w:tcW w:type="dxa" w:w="2160"/>
          </w:tcPr>
          <w:p>
            <w:r>
              <w:t>@genoacfc</w:t>
            </w:r>
          </w:p>
        </w:tc>
        <w:tc>
          <w:tcPr>
            <w:tcW w:type="dxa" w:w="2160"/>
          </w:tcPr>
          <w:p>
            <w:r>
              <w:t>@GenoaCFC</w:t>
            </w:r>
          </w:p>
        </w:tc>
        <w:tc>
          <w:tcPr>
            <w:tcW w:type="dxa" w:w="2160"/>
          </w:tcPr>
          <w:p>
            <w:r>
              <w:t>@genoacfc</w:t>
            </w:r>
          </w:p>
        </w:tc>
      </w:tr>
      <w:tr>
        <w:tc>
          <w:tcPr>
            <w:tcW w:type="dxa" w:w="2160"/>
          </w:tcPr>
          <w:p>
            <w:r>
              <w:t>Hellas Verona</w:t>
            </w:r>
          </w:p>
        </w:tc>
        <w:tc>
          <w:tcPr>
            <w:tcW w:type="dxa" w:w="2160"/>
          </w:tcPr>
          <w:p>
            <w:r>
              <w:t>@hellasveronafcofficial</w:t>
            </w:r>
          </w:p>
        </w:tc>
        <w:tc>
          <w:tcPr>
            <w:tcW w:type="dxa" w:w="2160"/>
          </w:tcPr>
          <w:p>
            <w:r>
              <w:t>@HellasVeronaFC</w:t>
            </w:r>
          </w:p>
        </w:tc>
        <w:tc>
          <w:tcPr>
            <w:tcW w:type="dxa" w:w="2160"/>
          </w:tcPr>
          <w:p>
            <w:r>
              <w:t>@hellasveronafcofficial</w:t>
            </w:r>
          </w:p>
        </w:tc>
      </w:tr>
      <w:tr>
        <w:tc>
          <w:tcPr>
            <w:tcW w:type="dxa" w:w="2160"/>
          </w:tcPr>
          <w:p>
            <w:r>
              <w:t>Pisa SC</w:t>
            </w:r>
          </w:p>
        </w:tc>
        <w:tc>
          <w:tcPr>
            <w:tcW w:type="dxa" w:w="2160"/>
          </w:tcPr>
          <w:p>
            <w:r>
              <w:t>@pisasportingclub</w:t>
            </w:r>
          </w:p>
        </w:tc>
        <w:tc>
          <w:tcPr>
            <w:tcW w:type="dxa" w:w="2160"/>
          </w:tcPr>
          <w:p>
            <w:r>
              <w:t>@PisaSC</w:t>
            </w:r>
          </w:p>
        </w:tc>
        <w:tc>
          <w:tcPr>
            <w:tcW w:type="dxa" w:w="2160"/>
          </w:tcPr>
          <w:p>
            <w:r>
              <w:t>@pisasporting</w:t>
            </w:r>
          </w:p>
        </w:tc>
      </w:tr>
      <w:tr>
        <w:tc>
          <w:tcPr>
            <w:tcW w:type="dxa" w:w="2160"/>
          </w:tcPr>
          <w:p>
            <w:r>
              <w:t>ACF Fiorentina</w:t>
            </w:r>
          </w:p>
        </w:tc>
        <w:tc>
          <w:tcPr>
            <w:tcW w:type="dxa" w:w="2160"/>
          </w:tcPr>
          <w:p>
            <w:r>
              <w:t>@acffiorentina</w:t>
            </w:r>
          </w:p>
        </w:tc>
        <w:tc>
          <w:tcPr>
            <w:tcW w:type="dxa" w:w="2160"/>
          </w:tcPr>
          <w:p>
            <w:r>
              <w:t>@acffiorentina</w:t>
            </w:r>
          </w:p>
        </w:tc>
        <w:tc>
          <w:tcPr>
            <w:tcW w:type="dxa" w:w="2160"/>
          </w:tcPr>
          <w:p>
            <w:r>
              <w:t>@acffiorentina</w:t>
            </w:r>
          </w:p>
        </w:tc>
      </w:tr>
    </w:tbl>
    <w:p/>
    <w:p>
      <w:pPr>
        <w:pStyle w:val="Heading1"/>
      </w:pPr>
      <w:r>
        <w:t>Ligue 1 (18 teams)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>
              <w:t>RC Lens</w:t>
            </w:r>
          </w:p>
        </w:tc>
        <w:tc>
          <w:tcPr>
            <w:tcW w:type="dxa" w:w="2160"/>
          </w:tcPr>
          <w:p>
            <w:r>
              <w:t>@rclens</w:t>
            </w:r>
          </w:p>
        </w:tc>
        <w:tc>
          <w:tcPr>
            <w:tcW w:type="dxa" w:w="2160"/>
          </w:tcPr>
          <w:p>
            <w:r>
              <w:t>@RCLens</w:t>
            </w:r>
          </w:p>
        </w:tc>
        <w:tc>
          <w:tcPr>
            <w:tcW w:type="dxa" w:w="2160"/>
          </w:tcPr>
          <w:p>
            <w:r>
              <w:t>@rclens</w:t>
            </w:r>
          </w:p>
        </w:tc>
      </w:tr>
      <w:tr>
        <w:tc>
          <w:tcPr>
            <w:tcW w:type="dxa" w:w="2160"/>
          </w:tcPr>
          <w:p>
            <w:r>
              <w:t>Paris Saint-Germain</w:t>
            </w:r>
          </w:p>
        </w:tc>
        <w:tc>
          <w:tcPr>
            <w:tcW w:type="dxa" w:w="2160"/>
          </w:tcPr>
          <w:p>
            <w:r>
              <w:t>@psg</w:t>
            </w:r>
          </w:p>
        </w:tc>
        <w:tc>
          <w:tcPr>
            <w:tcW w:type="dxa" w:w="2160"/>
          </w:tcPr>
          <w:p>
            <w:r>
              <w:t>@PSG_English</w:t>
            </w:r>
          </w:p>
        </w:tc>
        <w:tc>
          <w:tcPr>
            <w:tcW w:type="dxa" w:w="2160"/>
          </w:tcPr>
          <w:p>
            <w:r>
              <w:t>@psg</w:t>
            </w:r>
          </w:p>
        </w:tc>
      </w:tr>
      <w:tr>
        <w:tc>
          <w:tcPr>
            <w:tcW w:type="dxa" w:w="2160"/>
          </w:tcPr>
          <w:p>
            <w:r>
              <w:t>Olympique de Marseille</w:t>
            </w:r>
          </w:p>
        </w:tc>
        <w:tc>
          <w:tcPr>
            <w:tcW w:type="dxa" w:w="2160"/>
          </w:tcPr>
          <w:p>
            <w:r>
              <w:t>@olympiquedemarseille</w:t>
            </w:r>
          </w:p>
        </w:tc>
        <w:tc>
          <w:tcPr>
            <w:tcW w:type="dxa" w:w="2160"/>
          </w:tcPr>
          <w:p>
            <w:r>
              <w:t>@OM_English</w:t>
            </w:r>
          </w:p>
        </w:tc>
        <w:tc>
          <w:tcPr>
            <w:tcW w:type="dxa" w:w="2160"/>
          </w:tcPr>
          <w:p>
            <w:r>
              <w:t>@om</w:t>
            </w:r>
          </w:p>
        </w:tc>
      </w:tr>
      <w:tr>
        <w:tc>
          <w:tcPr>
            <w:tcW w:type="dxa" w:w="2160"/>
          </w:tcPr>
          <w:p>
            <w:r>
              <w:t>LOSC Lille</w:t>
            </w:r>
          </w:p>
        </w:tc>
        <w:tc>
          <w:tcPr>
            <w:tcW w:type="dxa" w:w="2160"/>
          </w:tcPr>
          <w:p>
            <w:r>
              <w:t>@loscofficiel</w:t>
            </w:r>
          </w:p>
        </w:tc>
        <w:tc>
          <w:tcPr>
            <w:tcW w:type="dxa" w:w="2160"/>
          </w:tcPr>
          <w:p>
            <w:r>
              <w:t>@LOSC_EN</w:t>
            </w:r>
          </w:p>
        </w:tc>
        <w:tc>
          <w:tcPr>
            <w:tcW w:type="dxa" w:w="2160"/>
          </w:tcPr>
          <w:p>
            <w:r>
              <w:t>@loscofficiel</w:t>
            </w:r>
          </w:p>
        </w:tc>
      </w:tr>
      <w:tr>
        <w:tc>
          <w:tcPr>
            <w:tcW w:type="dxa" w:w="2160"/>
          </w:tcPr>
          <w:p>
            <w:r>
              <w:t>Olympique Lyonnais</w:t>
            </w:r>
          </w:p>
        </w:tc>
        <w:tc>
          <w:tcPr>
            <w:tcW w:type="dxa" w:w="2160"/>
          </w:tcPr>
          <w:p>
            <w:r>
              <w:t>@ol</w:t>
            </w:r>
          </w:p>
        </w:tc>
        <w:tc>
          <w:tcPr>
            <w:tcW w:type="dxa" w:w="2160"/>
          </w:tcPr>
          <w:p>
            <w:r>
              <w:t>@OL</w:t>
            </w:r>
          </w:p>
        </w:tc>
        <w:tc>
          <w:tcPr>
            <w:tcW w:type="dxa" w:w="2160"/>
          </w:tcPr>
          <w:p>
            <w:r>
              <w:t>@ol</w:t>
            </w:r>
          </w:p>
        </w:tc>
      </w:tr>
      <w:tr>
        <w:tc>
          <w:tcPr>
            <w:tcW w:type="dxa" w:w="2160"/>
          </w:tcPr>
          <w:p>
            <w:r>
              <w:t>Stade Rennais</w:t>
            </w:r>
          </w:p>
        </w:tc>
        <w:tc>
          <w:tcPr>
            <w:tcW w:type="dxa" w:w="2160"/>
          </w:tcPr>
          <w:p>
            <w:r>
              <w:t>@staderennaisfc</w:t>
            </w:r>
          </w:p>
        </w:tc>
        <w:tc>
          <w:tcPr>
            <w:tcW w:type="dxa" w:w="2160"/>
          </w:tcPr>
          <w:p>
            <w:r>
              <w:t>@staderennais</w:t>
            </w:r>
          </w:p>
        </w:tc>
        <w:tc>
          <w:tcPr>
            <w:tcW w:type="dxa" w:w="2160"/>
          </w:tcPr>
          <w:p>
            <w:r>
              <w:t>@staderennaisfc</w:t>
            </w:r>
          </w:p>
        </w:tc>
      </w:tr>
      <w:tr>
        <w:tc>
          <w:tcPr>
            <w:tcW w:type="dxa" w:w="2160"/>
          </w:tcPr>
          <w:p>
            <w:r>
              <w:t>RC Strasbourg</w:t>
            </w:r>
          </w:p>
        </w:tc>
        <w:tc>
          <w:tcPr>
            <w:tcW w:type="dxa" w:w="2160"/>
          </w:tcPr>
          <w:p>
            <w:r>
              <w:t>@rcsa</w:t>
            </w:r>
          </w:p>
        </w:tc>
        <w:tc>
          <w:tcPr>
            <w:tcW w:type="dxa" w:w="2160"/>
          </w:tcPr>
          <w:p>
            <w:r>
              <w:t>@RCSA</w:t>
            </w:r>
          </w:p>
        </w:tc>
        <w:tc>
          <w:tcPr>
            <w:tcW w:type="dxa" w:w="2160"/>
          </w:tcPr>
          <w:p>
            <w:r>
              <w:t>@rcstrasbourgalsace</w:t>
            </w:r>
          </w:p>
        </w:tc>
      </w:tr>
      <w:tr>
        <w:tc>
          <w:tcPr>
            <w:tcW w:type="dxa" w:w="2160"/>
          </w:tcPr>
          <w:p>
            <w:r>
              <w:t>Toulouse FC</w:t>
            </w:r>
          </w:p>
        </w:tc>
        <w:tc>
          <w:tcPr>
            <w:tcW w:type="dxa" w:w="2160"/>
          </w:tcPr>
          <w:p>
            <w:r>
              <w:t>@toulousefc</w:t>
            </w:r>
          </w:p>
        </w:tc>
        <w:tc>
          <w:tcPr>
            <w:tcW w:type="dxa" w:w="2160"/>
          </w:tcPr>
          <w:p>
            <w:r>
              <w:t>@ToulouseFC</w:t>
            </w:r>
          </w:p>
        </w:tc>
        <w:tc>
          <w:tcPr>
            <w:tcW w:type="dxa" w:w="2160"/>
          </w:tcPr>
          <w:p>
            <w:r>
              <w:t>@toulousefc</w:t>
            </w:r>
          </w:p>
        </w:tc>
      </w:tr>
      <w:tr>
        <w:tc>
          <w:tcPr>
            <w:tcW w:type="dxa" w:w="2160"/>
          </w:tcPr>
          <w:p>
            <w:r>
              <w:t>AS Monaco</w:t>
            </w:r>
          </w:p>
        </w:tc>
        <w:tc>
          <w:tcPr>
            <w:tcW w:type="dxa" w:w="2160"/>
          </w:tcPr>
          <w:p>
            <w:r>
              <w:t>@asmonaco</w:t>
            </w:r>
          </w:p>
        </w:tc>
        <w:tc>
          <w:tcPr>
            <w:tcW w:type="dxa" w:w="2160"/>
          </w:tcPr>
          <w:p>
            <w:r>
              <w:t>@AS_Monaco_EN</w:t>
            </w:r>
          </w:p>
        </w:tc>
        <w:tc>
          <w:tcPr>
            <w:tcW w:type="dxa" w:w="2160"/>
          </w:tcPr>
          <w:p>
            <w:r>
              <w:t>@asmonaco</w:t>
            </w:r>
          </w:p>
        </w:tc>
      </w:tr>
      <w:tr>
        <w:tc>
          <w:tcPr>
            <w:tcW w:type="dxa" w:w="2160"/>
          </w:tcPr>
          <w:p>
            <w:r>
              <w:t>Angers SCO</w:t>
            </w:r>
          </w:p>
        </w:tc>
        <w:tc>
          <w:tcPr>
            <w:tcW w:type="dxa" w:w="2160"/>
          </w:tcPr>
          <w:p>
            <w:r>
              <w:t>@angersscofficiel</w:t>
            </w:r>
          </w:p>
        </w:tc>
        <w:tc>
          <w:tcPr>
            <w:tcW w:type="dxa" w:w="2160"/>
          </w:tcPr>
          <w:p>
            <w:r>
              <w:t>@AngersSCO</w:t>
            </w:r>
          </w:p>
        </w:tc>
        <w:tc>
          <w:tcPr>
            <w:tcW w:type="dxa" w:w="2160"/>
          </w:tcPr>
          <w:p>
            <w:r>
              <w:t>@angersscofficiel</w:t>
            </w:r>
          </w:p>
        </w:tc>
      </w:tr>
      <w:tr>
        <w:tc>
          <w:tcPr>
            <w:tcW w:type="dxa" w:w="2160"/>
          </w:tcPr>
          <w:p>
            <w:r>
              <w:t>Stade Brestois</w:t>
            </w:r>
          </w:p>
        </w:tc>
        <w:tc>
          <w:tcPr>
            <w:tcW w:type="dxa" w:w="2160"/>
          </w:tcPr>
          <w:p>
            <w:r>
              <w:t>@sb29</w:t>
            </w:r>
          </w:p>
        </w:tc>
        <w:tc>
          <w:tcPr>
            <w:tcW w:type="dxa" w:w="2160"/>
          </w:tcPr>
          <w:p>
            <w:r>
              <w:t>@SB29</w:t>
            </w:r>
          </w:p>
        </w:tc>
        <w:tc>
          <w:tcPr>
            <w:tcW w:type="dxa" w:w="2160"/>
          </w:tcPr>
          <w:p>
            <w:r>
              <w:t>@sb29official</w:t>
            </w:r>
          </w:p>
        </w:tc>
      </w:tr>
      <w:tr>
        <w:tc>
          <w:tcPr>
            <w:tcW w:type="dxa" w:w="2160"/>
          </w:tcPr>
          <w:p>
            <w:r>
              <w:t>FC Lorient</w:t>
            </w:r>
          </w:p>
        </w:tc>
        <w:tc>
          <w:tcPr>
            <w:tcW w:type="dxa" w:w="2160"/>
          </w:tcPr>
          <w:p>
            <w:r>
              <w:t>@fclorient</w:t>
            </w:r>
          </w:p>
        </w:tc>
        <w:tc>
          <w:tcPr>
            <w:tcW w:type="dxa" w:w="2160"/>
          </w:tcPr>
          <w:p>
            <w:r>
              <w:t>@FCLorient</w:t>
            </w:r>
          </w:p>
        </w:tc>
        <w:tc>
          <w:tcPr>
            <w:tcW w:type="dxa" w:w="2160"/>
          </w:tcPr>
          <w:p>
            <w:r>
              <w:t>@fclorient</w:t>
            </w:r>
          </w:p>
        </w:tc>
      </w:tr>
      <w:tr>
        <w:tc>
          <w:tcPr>
            <w:tcW w:type="dxa" w:w="2160"/>
          </w:tcPr>
          <w:p>
            <w:r>
              <w:t>OGC Nice</w:t>
            </w:r>
          </w:p>
        </w:tc>
        <w:tc>
          <w:tcPr>
            <w:tcW w:type="dxa" w:w="2160"/>
          </w:tcPr>
          <w:p>
            <w:r>
              <w:t>@ogcnice</w:t>
            </w:r>
          </w:p>
        </w:tc>
        <w:tc>
          <w:tcPr>
            <w:tcW w:type="dxa" w:w="2160"/>
          </w:tcPr>
          <w:p>
            <w:r>
              <w:t>@ogcnice</w:t>
            </w:r>
          </w:p>
        </w:tc>
        <w:tc>
          <w:tcPr>
            <w:tcW w:type="dxa" w:w="2160"/>
          </w:tcPr>
          <w:p>
            <w:r>
              <w:t>@ogcnice</w:t>
            </w:r>
          </w:p>
        </w:tc>
      </w:tr>
      <w:tr>
        <w:tc>
          <w:tcPr>
            <w:tcW w:type="dxa" w:w="2160"/>
          </w:tcPr>
          <w:p>
            <w:r>
              <w:t>Paris FC</w:t>
            </w:r>
          </w:p>
        </w:tc>
        <w:tc>
          <w:tcPr>
            <w:tcW w:type="dxa" w:w="2160"/>
          </w:tcPr>
          <w:p>
            <w:r>
              <w:t>@parisfcofficial</w:t>
            </w:r>
          </w:p>
        </w:tc>
        <w:tc>
          <w:tcPr>
            <w:tcW w:type="dxa" w:w="2160"/>
          </w:tcPr>
          <w:p>
            <w:r>
              <w:t>@ParisFC</w:t>
            </w:r>
          </w:p>
        </w:tc>
        <w:tc>
          <w:tcPr>
            <w:tcW w:type="dxa" w:w="2160"/>
          </w:tcPr>
          <w:p>
            <w:r>
              <w:t>@parisfc</w:t>
            </w:r>
          </w:p>
        </w:tc>
      </w:tr>
      <w:tr>
        <w:tc>
          <w:tcPr>
            <w:tcW w:type="dxa" w:w="2160"/>
          </w:tcPr>
          <w:p>
            <w:r>
              <w:t>Le Havre AC</w:t>
            </w:r>
          </w:p>
        </w:tc>
        <w:tc>
          <w:tcPr>
            <w:tcW w:type="dxa" w:w="2160"/>
          </w:tcPr>
          <w:p>
            <w:r>
              <w:t>@hac_officiel</w:t>
            </w:r>
          </w:p>
        </w:tc>
        <w:tc>
          <w:tcPr>
            <w:tcW w:type="dxa" w:w="2160"/>
          </w:tcPr>
          <w:p>
            <w:r>
              <w:t>@HAC_Foot</w:t>
            </w:r>
          </w:p>
        </w:tc>
        <w:tc>
          <w:tcPr>
            <w:tcW w:type="dxa" w:w="2160"/>
          </w:tcPr>
          <w:p>
            <w:r>
              <w:t>@lehavreac</w:t>
            </w:r>
          </w:p>
        </w:tc>
      </w:tr>
      <w:tr>
        <w:tc>
          <w:tcPr>
            <w:tcW w:type="dxa" w:w="2160"/>
          </w:tcPr>
          <w:p>
            <w:r>
              <w:t>AJ Auxerre</w:t>
            </w:r>
          </w:p>
        </w:tc>
        <w:tc>
          <w:tcPr>
            <w:tcW w:type="dxa" w:w="2160"/>
          </w:tcPr>
          <w:p>
            <w:r>
              <w:t>@ajauxerre</w:t>
            </w:r>
          </w:p>
        </w:tc>
        <w:tc>
          <w:tcPr>
            <w:tcW w:type="dxa" w:w="2160"/>
          </w:tcPr>
          <w:p>
            <w:r>
              <w:t>@AJA</w:t>
            </w:r>
          </w:p>
        </w:tc>
        <w:tc>
          <w:tcPr>
            <w:tcW w:type="dxa" w:w="2160"/>
          </w:tcPr>
          <w:p>
            <w:r>
              <w:t>@ajauxerre</w:t>
            </w:r>
          </w:p>
        </w:tc>
      </w:tr>
      <w:tr>
        <w:tc>
          <w:tcPr>
            <w:tcW w:type="dxa" w:w="2160"/>
          </w:tcPr>
          <w:p>
            <w:r>
              <w:t>FC Nantes</w:t>
            </w:r>
          </w:p>
        </w:tc>
        <w:tc>
          <w:tcPr>
            <w:tcW w:type="dxa" w:w="2160"/>
          </w:tcPr>
          <w:p>
            <w:r>
              <w:t>@fcnantes</w:t>
            </w:r>
          </w:p>
        </w:tc>
        <w:tc>
          <w:tcPr>
            <w:tcW w:type="dxa" w:w="2160"/>
          </w:tcPr>
          <w:p>
            <w:r>
              <w:t>@FCNantes</w:t>
            </w:r>
          </w:p>
        </w:tc>
        <w:tc>
          <w:tcPr>
            <w:tcW w:type="dxa" w:w="2160"/>
          </w:tcPr>
          <w:p>
            <w:r>
              <w:t>@fcnantes</w:t>
            </w:r>
          </w:p>
        </w:tc>
      </w:tr>
      <w:tr>
        <w:tc>
          <w:tcPr>
            <w:tcW w:type="dxa" w:w="2160"/>
          </w:tcPr>
          <w:p>
            <w:r>
              <w:t>FC Metz</w:t>
            </w:r>
          </w:p>
        </w:tc>
        <w:tc>
          <w:tcPr>
            <w:tcW w:type="dxa" w:w="2160"/>
          </w:tcPr>
          <w:p>
            <w:r>
              <w:t>@fcmetz</w:t>
            </w:r>
          </w:p>
        </w:tc>
        <w:tc>
          <w:tcPr>
            <w:tcW w:type="dxa" w:w="2160"/>
          </w:tcPr>
          <w:p>
            <w:r>
              <w:t>@FCMetz</w:t>
            </w:r>
          </w:p>
        </w:tc>
        <w:tc>
          <w:tcPr>
            <w:tcW w:type="dxa" w:w="2160"/>
          </w:tcPr>
          <w:p>
            <w:r>
              <w:t>@fcmetz</w:t>
            </w:r>
          </w:p>
        </w:tc>
      </w:tr>
    </w:tbl>
    <w:p/>
    <w:p>
      <w:pPr>
        <w:pStyle w:val="Heading1"/>
      </w:pPr>
      <w:r>
        <w:t>Süper Lig (18 teams)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Twitter/X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TikTok</w:t>
            </w:r>
          </w:p>
        </w:tc>
      </w:tr>
      <w:tr>
        <w:tc>
          <w:tcPr>
            <w:tcW w:type="dxa" w:w="2160"/>
          </w:tcPr>
          <w:p>
            <w:r>
              <w:t>Galatasaray</w:t>
            </w:r>
          </w:p>
        </w:tc>
        <w:tc>
          <w:tcPr>
            <w:tcW w:type="dxa" w:w="2160"/>
          </w:tcPr>
          <w:p>
            <w:r>
              <w:t>@galatasaray</w:t>
            </w:r>
          </w:p>
        </w:tc>
        <w:tc>
          <w:tcPr>
            <w:tcW w:type="dxa" w:w="2160"/>
          </w:tcPr>
          <w:p>
            <w:r>
              <w:t>@GalatasaraySK</w:t>
            </w:r>
          </w:p>
        </w:tc>
        <w:tc>
          <w:tcPr>
            <w:tcW w:type="dxa" w:w="2160"/>
          </w:tcPr>
          <w:p>
            <w:r>
              <w:t>@galatasaray</w:t>
            </w:r>
          </w:p>
        </w:tc>
      </w:tr>
      <w:tr>
        <w:tc>
          <w:tcPr>
            <w:tcW w:type="dxa" w:w="2160"/>
          </w:tcPr>
          <w:p>
            <w:r>
              <w:t>Fenerbahçe</w:t>
            </w:r>
          </w:p>
        </w:tc>
        <w:tc>
          <w:tcPr>
            <w:tcW w:type="dxa" w:w="2160"/>
          </w:tcPr>
          <w:p>
            <w:r>
              <w:t>@fenerbahce</w:t>
            </w:r>
          </w:p>
        </w:tc>
        <w:tc>
          <w:tcPr>
            <w:tcW w:type="dxa" w:w="2160"/>
          </w:tcPr>
          <w:p>
            <w:r>
              <w:t>@Fenerbahce</w:t>
            </w:r>
          </w:p>
        </w:tc>
        <w:tc>
          <w:tcPr>
            <w:tcW w:type="dxa" w:w="2160"/>
          </w:tcPr>
          <w:p>
            <w:r>
              <w:t>@fenerbahce</w:t>
            </w:r>
          </w:p>
        </w:tc>
      </w:tr>
      <w:tr>
        <w:tc>
          <w:tcPr>
            <w:tcW w:type="dxa" w:w="2160"/>
          </w:tcPr>
          <w:p>
            <w:r>
              <w:t>Trabzonspor</w:t>
            </w:r>
          </w:p>
        </w:tc>
        <w:tc>
          <w:tcPr>
            <w:tcW w:type="dxa" w:w="2160"/>
          </w:tcPr>
          <w:p>
            <w:r>
              <w:t>@trabzonspor</w:t>
            </w:r>
          </w:p>
        </w:tc>
        <w:tc>
          <w:tcPr>
            <w:tcW w:type="dxa" w:w="2160"/>
          </w:tcPr>
          <w:p>
            <w:r>
              <w:t>@Trabzonspor</w:t>
            </w:r>
          </w:p>
        </w:tc>
        <w:tc>
          <w:tcPr>
            <w:tcW w:type="dxa" w:w="2160"/>
          </w:tcPr>
          <w:p>
            <w:r>
              <w:t>@trabzonspor</w:t>
            </w:r>
          </w:p>
        </w:tc>
      </w:tr>
      <w:tr>
        <w:tc>
          <w:tcPr>
            <w:tcW w:type="dxa" w:w="2160"/>
          </w:tcPr>
          <w:p>
            <w:r>
              <w:t>Göztepe</w:t>
            </w:r>
          </w:p>
        </w:tc>
        <w:tc>
          <w:tcPr>
            <w:tcW w:type="dxa" w:w="2160"/>
          </w:tcPr>
          <w:p>
            <w:r>
              <w:t>@goztepeskresmi</w:t>
            </w:r>
          </w:p>
        </w:tc>
        <w:tc>
          <w:tcPr>
            <w:tcW w:type="dxa" w:w="2160"/>
          </w:tcPr>
          <w:p>
            <w:r>
              <w:t>@Goztepe</w:t>
            </w:r>
          </w:p>
        </w:tc>
        <w:tc>
          <w:tcPr>
            <w:tcW w:type="dxa" w:w="2160"/>
          </w:tcPr>
          <w:p>
            <w:r>
              <w:t>@goztepeskresmi</w:t>
            </w:r>
          </w:p>
        </w:tc>
      </w:tr>
      <w:tr>
        <w:tc>
          <w:tcPr>
            <w:tcW w:type="dxa" w:w="2160"/>
          </w:tcPr>
          <w:p>
            <w:r>
              <w:t>Beşiktaş</w:t>
            </w:r>
          </w:p>
        </w:tc>
        <w:tc>
          <w:tcPr>
            <w:tcW w:type="dxa" w:w="2160"/>
          </w:tcPr>
          <w:p>
            <w:r>
              <w:t>@besiktas</w:t>
            </w:r>
          </w:p>
        </w:tc>
        <w:tc>
          <w:tcPr>
            <w:tcW w:type="dxa" w:w="2160"/>
          </w:tcPr>
          <w:p>
            <w:r>
              <w:t>@Besiktas</w:t>
            </w:r>
          </w:p>
        </w:tc>
        <w:tc>
          <w:tcPr>
            <w:tcW w:type="dxa" w:w="2160"/>
          </w:tcPr>
          <w:p>
            <w:r>
              <w:t>@bjk</w:t>
            </w:r>
          </w:p>
        </w:tc>
      </w:tr>
      <w:tr>
        <w:tc>
          <w:tcPr>
            <w:tcW w:type="dxa" w:w="2160"/>
          </w:tcPr>
          <w:p>
            <w:r>
              <w:t>Samsunspor</w:t>
            </w:r>
          </w:p>
        </w:tc>
        <w:tc>
          <w:tcPr>
            <w:tcW w:type="dxa" w:w="2160"/>
          </w:tcPr>
          <w:p>
            <w:r>
              <w:t>@samsunspor</w:t>
            </w:r>
          </w:p>
        </w:tc>
        <w:tc>
          <w:tcPr>
            <w:tcW w:type="dxa" w:w="2160"/>
          </w:tcPr>
          <w:p>
            <w:r>
              <w:t>@SamsunSporKlb</w:t>
            </w:r>
          </w:p>
        </w:tc>
        <w:tc>
          <w:tcPr>
            <w:tcW w:type="dxa" w:w="2160"/>
          </w:tcPr>
          <w:p>
            <w:r>
              <w:t>@samsunspor</w:t>
            </w:r>
          </w:p>
        </w:tc>
      </w:tr>
      <w:tr>
        <w:tc>
          <w:tcPr>
            <w:tcW w:type="dxa" w:w="2160"/>
          </w:tcPr>
          <w:p>
            <w:r>
              <w:t>İstanbul Başakşehir</w:t>
            </w:r>
          </w:p>
        </w:tc>
        <w:tc>
          <w:tcPr>
            <w:tcW w:type="dxa" w:w="2160"/>
          </w:tcPr>
          <w:p>
            <w:r>
              <w:t>@ibfk2014</w:t>
            </w:r>
          </w:p>
        </w:tc>
        <w:tc>
          <w:tcPr>
            <w:tcW w:type="dxa" w:w="2160"/>
          </w:tcPr>
          <w:p>
            <w:r>
              <w:t>@ibfk2014</w:t>
            </w:r>
          </w:p>
        </w:tc>
        <w:tc>
          <w:tcPr>
            <w:tcW w:type="dxa" w:w="2160"/>
          </w:tcPr>
          <w:p>
            <w:r>
              <w:t>@basaksehir</w:t>
            </w:r>
          </w:p>
        </w:tc>
      </w:tr>
      <w:tr>
        <w:tc>
          <w:tcPr>
            <w:tcW w:type="dxa" w:w="2160"/>
          </w:tcPr>
          <w:p>
            <w:r>
              <w:t>Kocaelispor</w:t>
            </w:r>
          </w:p>
        </w:tc>
        <w:tc>
          <w:tcPr>
            <w:tcW w:type="dxa" w:w="2160"/>
          </w:tcPr>
          <w:p>
            <w:r>
              <w:t>@kocaelisporkulubu</w:t>
            </w:r>
          </w:p>
        </w:tc>
        <w:tc>
          <w:tcPr>
            <w:tcW w:type="dxa" w:w="2160"/>
          </w:tcPr>
          <w:p>
            <w:r>
              <w:t>@kocaelispor</w:t>
            </w:r>
          </w:p>
        </w:tc>
        <w:tc>
          <w:tcPr>
            <w:tcW w:type="dxa" w:w="2160"/>
          </w:tcPr>
          <w:p>
            <w:r>
              <w:t>@kocaelisporkulubu</w:t>
            </w:r>
          </w:p>
        </w:tc>
      </w:tr>
      <w:tr>
        <w:tc>
          <w:tcPr>
            <w:tcW w:type="dxa" w:w="2160"/>
          </w:tcPr>
          <w:p>
            <w:r>
              <w:t>Gaziantep FK</w:t>
            </w:r>
          </w:p>
        </w:tc>
        <w:tc>
          <w:tcPr>
            <w:tcW w:type="dxa" w:w="2160"/>
          </w:tcPr>
          <w:p>
            <w:r>
              <w:t>@gaziantepfk</w:t>
            </w:r>
          </w:p>
        </w:tc>
        <w:tc>
          <w:tcPr>
            <w:tcW w:type="dxa" w:w="2160"/>
          </w:tcPr>
          <w:p>
            <w:r>
              <w:t>@GaziantepFK</w:t>
            </w:r>
          </w:p>
        </w:tc>
        <w:tc>
          <w:tcPr>
            <w:tcW w:type="dxa" w:w="2160"/>
          </w:tcPr>
          <w:p>
            <w:r>
              <w:t>@gaziantepfk</w:t>
            </w:r>
          </w:p>
        </w:tc>
      </w:tr>
      <w:tr>
        <w:tc>
          <w:tcPr>
            <w:tcW w:type="dxa" w:w="2160"/>
          </w:tcPr>
          <w:p>
            <w:r>
              <w:t>Alanyaspor</w:t>
            </w:r>
          </w:p>
        </w:tc>
        <w:tc>
          <w:tcPr>
            <w:tcW w:type="dxa" w:w="2160"/>
          </w:tcPr>
          <w:p>
            <w:r>
              <w:t>@alanyaspor</w:t>
            </w:r>
          </w:p>
        </w:tc>
        <w:tc>
          <w:tcPr>
            <w:tcW w:type="dxa" w:w="2160"/>
          </w:tcPr>
          <w:p>
            <w:r>
              <w:t>@Alanyaspor</w:t>
            </w:r>
          </w:p>
        </w:tc>
        <w:tc>
          <w:tcPr>
            <w:tcW w:type="dxa" w:w="2160"/>
          </w:tcPr>
          <w:p>
            <w:r>
              <w:t>@alanyaspor</w:t>
            </w:r>
          </w:p>
        </w:tc>
      </w:tr>
      <w:tr>
        <w:tc>
          <w:tcPr>
            <w:tcW w:type="dxa" w:w="2160"/>
          </w:tcPr>
          <w:p>
            <w:r>
              <w:t>Gençlerbirliği</w:t>
            </w:r>
          </w:p>
        </w:tc>
        <w:tc>
          <w:tcPr>
            <w:tcW w:type="dxa" w:w="2160"/>
          </w:tcPr>
          <w:p>
            <w:r>
              <w:t>@genclerbirligi</w:t>
            </w:r>
          </w:p>
        </w:tc>
        <w:tc>
          <w:tcPr>
            <w:tcW w:type="dxa" w:w="2160"/>
          </w:tcPr>
          <w:p>
            <w:r>
              <w:t>@Genclerbirligi</w:t>
            </w:r>
          </w:p>
        </w:tc>
        <w:tc>
          <w:tcPr>
            <w:tcW w:type="dxa" w:w="2160"/>
          </w:tcPr>
          <w:p>
            <w:r>
              <w:t>@genclerbirligiresmi</w:t>
            </w:r>
          </w:p>
        </w:tc>
      </w:tr>
      <w:tr>
        <w:tc>
          <w:tcPr>
            <w:tcW w:type="dxa" w:w="2160"/>
          </w:tcPr>
          <w:p>
            <w:r>
              <w:t>Çaykur Rizespor</w:t>
            </w:r>
          </w:p>
        </w:tc>
        <w:tc>
          <w:tcPr>
            <w:tcW w:type="dxa" w:w="2160"/>
          </w:tcPr>
          <w:p>
            <w:r>
              <w:t>@caykurrizespor</w:t>
            </w:r>
          </w:p>
        </w:tc>
        <w:tc>
          <w:tcPr>
            <w:tcW w:type="dxa" w:w="2160"/>
          </w:tcPr>
          <w:p>
            <w:r>
              <w:t>@CRizespor</w:t>
            </w:r>
          </w:p>
        </w:tc>
        <w:tc>
          <w:tcPr>
            <w:tcW w:type="dxa" w:w="2160"/>
          </w:tcPr>
          <w:p>
            <w:r>
              <w:t>@caykurrizespor</w:t>
            </w:r>
          </w:p>
        </w:tc>
      </w:tr>
      <w:tr>
        <w:tc>
          <w:tcPr>
            <w:tcW w:type="dxa" w:w="2160"/>
          </w:tcPr>
          <w:p>
            <w:r>
              <w:t>Konyaspor</w:t>
            </w:r>
          </w:p>
        </w:tc>
        <w:tc>
          <w:tcPr>
            <w:tcW w:type="dxa" w:w="2160"/>
          </w:tcPr>
          <w:p>
            <w:r>
              <w:t>@konyaspor</w:t>
            </w:r>
          </w:p>
        </w:tc>
        <w:tc>
          <w:tcPr>
            <w:tcW w:type="dxa" w:w="2160"/>
          </w:tcPr>
          <w:p>
            <w:r>
              <w:t>@konyaspor</w:t>
            </w:r>
          </w:p>
        </w:tc>
        <w:tc>
          <w:tcPr>
            <w:tcW w:type="dxa" w:w="2160"/>
          </w:tcPr>
          <w:p>
            <w:r>
              <w:t>@konyaspor</w:t>
            </w:r>
          </w:p>
        </w:tc>
      </w:tr>
      <w:tr>
        <w:tc>
          <w:tcPr>
            <w:tcW w:type="dxa" w:w="2160"/>
          </w:tcPr>
          <w:p>
            <w:r>
              <w:t>Kasımpaşa</w:t>
            </w:r>
          </w:p>
        </w:tc>
        <w:tc>
          <w:tcPr>
            <w:tcW w:type="dxa" w:w="2160"/>
          </w:tcPr>
          <w:p>
            <w:r>
              <w:t>@kasimpasask</w:t>
            </w:r>
          </w:p>
        </w:tc>
        <w:tc>
          <w:tcPr>
            <w:tcW w:type="dxa" w:w="2160"/>
          </w:tcPr>
          <w:p>
            <w:r>
              <w:t>@Kasimpasa</w:t>
            </w:r>
          </w:p>
        </w:tc>
        <w:tc>
          <w:tcPr>
            <w:tcW w:type="dxa" w:w="2160"/>
          </w:tcPr>
          <w:p>
            <w:r>
              <w:t>@kasimpasa</w:t>
            </w:r>
          </w:p>
        </w:tc>
      </w:tr>
      <w:tr>
        <w:tc>
          <w:tcPr>
            <w:tcW w:type="dxa" w:w="2160"/>
          </w:tcPr>
          <w:p>
            <w:r>
              <w:t>Antalyaspor</w:t>
            </w:r>
          </w:p>
        </w:tc>
        <w:tc>
          <w:tcPr>
            <w:tcW w:type="dxa" w:w="2160"/>
          </w:tcPr>
          <w:p>
            <w:r>
              <w:t>@antalyaspor</w:t>
            </w:r>
          </w:p>
        </w:tc>
        <w:tc>
          <w:tcPr>
            <w:tcW w:type="dxa" w:w="2160"/>
          </w:tcPr>
          <w:p>
            <w:r>
              <w:t>@Antalyaspor</w:t>
            </w:r>
          </w:p>
        </w:tc>
        <w:tc>
          <w:tcPr>
            <w:tcW w:type="dxa" w:w="2160"/>
          </w:tcPr>
          <w:p>
            <w:r>
              <w:t>@antalyaspor</w:t>
            </w:r>
          </w:p>
        </w:tc>
      </w:tr>
      <w:tr>
        <w:tc>
          <w:tcPr>
            <w:tcW w:type="dxa" w:w="2160"/>
          </w:tcPr>
          <w:p>
            <w:r>
              <w:t>Kayserispor</w:t>
            </w:r>
          </w:p>
        </w:tc>
        <w:tc>
          <w:tcPr>
            <w:tcW w:type="dxa" w:w="2160"/>
          </w:tcPr>
          <w:p>
            <w:r>
              <w:t>@kayserispor</w:t>
            </w:r>
          </w:p>
        </w:tc>
        <w:tc>
          <w:tcPr>
            <w:tcW w:type="dxa" w:w="2160"/>
          </w:tcPr>
          <w:p>
            <w:r>
              <w:t>@Kayserispor</w:t>
            </w:r>
          </w:p>
        </w:tc>
        <w:tc>
          <w:tcPr>
            <w:tcW w:type="dxa" w:w="2160"/>
          </w:tcPr>
          <w:p>
            <w:r>
              <w:t>@kayserispor</w:t>
            </w:r>
          </w:p>
        </w:tc>
      </w:tr>
      <w:tr>
        <w:tc>
          <w:tcPr>
            <w:tcW w:type="dxa" w:w="2160"/>
          </w:tcPr>
          <w:p>
            <w:r>
              <w:t>Eyüpspor</w:t>
            </w:r>
          </w:p>
        </w:tc>
        <w:tc>
          <w:tcPr>
            <w:tcW w:type="dxa" w:w="2160"/>
          </w:tcPr>
          <w:p>
            <w:r>
              <w:t>@eyupspor</w:t>
            </w:r>
          </w:p>
        </w:tc>
        <w:tc>
          <w:tcPr>
            <w:tcW w:type="dxa" w:w="2160"/>
          </w:tcPr>
          <w:p>
            <w:r>
              <w:t>@Eyupspor</w:t>
            </w:r>
          </w:p>
        </w:tc>
        <w:tc>
          <w:tcPr>
            <w:tcW w:type="dxa" w:w="2160"/>
          </w:tcPr>
          <w:p>
            <w:r>
              <w:t>@eyupspor1925</w:t>
            </w:r>
          </w:p>
        </w:tc>
      </w:tr>
      <w:tr>
        <w:tc>
          <w:tcPr>
            <w:tcW w:type="dxa" w:w="2160"/>
          </w:tcPr>
          <w:p>
            <w:r>
              <w:t>Fatih Karagümrük</w:t>
            </w:r>
          </w:p>
        </w:tc>
        <w:tc>
          <w:tcPr>
            <w:tcW w:type="dxa" w:w="2160"/>
          </w:tcPr>
          <w:p>
            <w:r>
              <w:t>@karagumruksk</w:t>
            </w:r>
          </w:p>
        </w:tc>
        <w:tc>
          <w:tcPr>
            <w:tcW w:type="dxa" w:w="2160"/>
          </w:tcPr>
          <w:p>
            <w:r>
              <w:t>@karagumruksk</w:t>
            </w:r>
          </w:p>
        </w:tc>
        <w:tc>
          <w:tcPr>
            <w:tcW w:type="dxa" w:w="2160"/>
          </w:tcPr>
          <w:p>
            <w:r>
              <w:t>@karagumruksk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